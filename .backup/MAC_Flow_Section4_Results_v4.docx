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295BA" w14:textId="77777777" w:rsidR="00280731" w:rsidRPr="00AA6A7A" w:rsidRDefault="00280731" w:rsidP="00280731">
      <w:pPr>
        <w:pStyle w:val="aa"/>
        <w:widowControl w:val="0"/>
        <w:numPr>
          <w:ilvl w:val="0"/>
          <w:numId w:val="12"/>
        </w:numPr>
        <w:wordWrap w:val="0"/>
        <w:autoSpaceDE w:val="0"/>
        <w:autoSpaceDN w:val="0"/>
        <w:spacing w:after="160" w:line="480" w:lineRule="auto"/>
        <w:rPr>
          <w:rFonts w:ascii="Times New Roman" w:hAnsi="Times New Roman" w:cs="Times New Roman"/>
          <w:b/>
          <w:bCs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t>Result</w:t>
      </w:r>
    </w:p>
    <w:p w14:paraId="7446DC21" w14:textId="77777777" w:rsidR="00280731" w:rsidRPr="008C31A2" w:rsidRDefault="00280731" w:rsidP="00280731">
      <w:pPr>
        <w:spacing w:line="480" w:lineRule="auto"/>
        <w:rPr>
          <w:rFonts w:ascii="Times New Roman" w:hAnsi="Times New Roman" w:cs="Times New Roman"/>
          <w:b/>
          <w:bCs/>
        </w:rPr>
      </w:pPr>
      <w:r w:rsidRPr="008C31A2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 w:hint="eastAsia"/>
          <w:b/>
          <w:bCs/>
        </w:rPr>
        <w:t>1</w:t>
      </w:r>
      <w:r w:rsidRPr="008C31A2">
        <w:rPr>
          <w:rFonts w:ascii="Times New Roman" w:hAnsi="Times New Roman" w:cs="Times New Roman"/>
          <w:b/>
          <w:bCs/>
        </w:rPr>
        <w:t xml:space="preserve"> </w:t>
      </w:r>
      <w:r w:rsidRPr="008C31A2">
        <w:rPr>
          <w:rFonts w:ascii="Times New Roman" w:hAnsi="Times New Roman" w:cs="Times New Roman"/>
          <w:b/>
          <w:bCs/>
        </w:rPr>
        <w:t>반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proofErr w:type="spellStart"/>
      <w:r w:rsidRPr="008C31A2">
        <w:rPr>
          <w:rFonts w:ascii="Times New Roman" w:hAnsi="Times New Roman" w:cs="Times New Roman"/>
          <w:b/>
          <w:bCs/>
        </w:rPr>
        <w:t>사실</w:t>
      </w:r>
      <w:proofErr w:type="spellEnd"/>
      <w:r w:rsidRPr="008C31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31A2">
        <w:rPr>
          <w:rFonts w:ascii="Times New Roman" w:hAnsi="Times New Roman" w:cs="Times New Roman"/>
          <w:b/>
          <w:bCs/>
        </w:rPr>
        <w:t>거시</w:t>
      </w:r>
      <w:proofErr w:type="spellEnd"/>
      <w:r w:rsidRPr="008C31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31A2">
        <w:rPr>
          <w:rFonts w:ascii="Times New Roman" w:hAnsi="Times New Roman" w:cs="Times New Roman"/>
          <w:b/>
          <w:bCs/>
        </w:rPr>
        <w:t>경로</w:t>
      </w:r>
      <w:proofErr w:type="spellEnd"/>
      <w:r w:rsidRPr="008C31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31A2">
        <w:rPr>
          <w:rFonts w:ascii="Times New Roman" w:hAnsi="Times New Roman" w:cs="Times New Roman"/>
          <w:b/>
          <w:bCs/>
        </w:rPr>
        <w:t>분석</w:t>
      </w:r>
      <w:proofErr w:type="spellEnd"/>
      <w:r w:rsidRPr="008C31A2">
        <w:rPr>
          <w:rFonts w:ascii="Times New Roman" w:hAnsi="Times New Roman" w:cs="Times New Roman"/>
          <w:b/>
          <w:bCs/>
        </w:rPr>
        <w:t xml:space="preserve"> (Counterfactual Macro-Path Analysis)</w:t>
      </w:r>
    </w:p>
    <w:p w14:paraId="5D77DCD7" w14:textId="77777777" w:rsidR="00280731" w:rsidRDefault="00280731" w:rsidP="00280731">
      <w:pPr>
        <w:spacing w:line="480" w:lineRule="auto"/>
        <w:ind w:firstLine="800"/>
        <w:rPr>
          <w:rFonts w:ascii="Times New Roman" w:hAnsi="Times New Roman" w:cs="Times New Roman" w:hint="eastAsia"/>
          <w:lang w:eastAsia="ko-KR"/>
        </w:rPr>
      </w:pPr>
      <w:r w:rsidRPr="00E44ACA">
        <w:rPr>
          <w:rFonts w:ascii="Times New Roman" w:hAnsi="Times New Roman" w:cs="Times New Roman"/>
          <w:lang w:eastAsia="ko-KR"/>
        </w:rPr>
        <w:t>본</w:t>
      </w:r>
      <w:r w:rsidRPr="00E44ACA">
        <w:rPr>
          <w:rFonts w:ascii="Times New Roman" w:hAnsi="Times New Roman" w:cs="Times New Roman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절은</w:t>
      </w:r>
      <w:r w:rsidRPr="00E44ACA">
        <w:rPr>
          <w:rFonts w:ascii="Times New Roman" w:hAnsi="Times New Roman" w:cs="Times New Roman"/>
          <w:lang w:eastAsia="ko-KR"/>
        </w:rPr>
        <w:t xml:space="preserve"> MAC-Flow</w:t>
      </w:r>
      <w:r w:rsidRPr="00E44ACA">
        <w:rPr>
          <w:rFonts w:ascii="Times New Roman" w:hAnsi="Times New Roman" w:cs="Times New Roman"/>
          <w:lang w:eastAsia="ko-KR"/>
        </w:rPr>
        <w:t>에</w:t>
      </w:r>
      <w:r w:rsidRPr="00E44ACA">
        <w:rPr>
          <w:rFonts w:ascii="Times New Roman" w:hAnsi="Times New Roman" w:cs="Times New Roman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가상의</w:t>
      </w:r>
      <w:r w:rsidRPr="00E44ACA">
        <w:rPr>
          <w:rFonts w:ascii="Times New Roman" w:hAnsi="Times New Roman" w:cs="Times New Roman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미래</w:t>
      </w:r>
      <w:r w:rsidRPr="00E44ACA">
        <w:rPr>
          <w:rFonts w:ascii="Times New Roman" w:hAnsi="Times New Roman" w:cs="Times New Roman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거시</w:t>
      </w:r>
      <w:r w:rsidRPr="00E44ACA">
        <w:rPr>
          <w:rFonts w:ascii="Times New Roman" w:hAnsi="Times New Roman" w:cs="Times New Roman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경로</w:t>
      </w:r>
      <w:r w:rsidRPr="00E44ACA">
        <w:rPr>
          <w:rFonts w:ascii="Times New Roman" w:hAnsi="Times New Roman" w:cs="Times New Roman"/>
          <w:lang w:eastAsia="ko-KR"/>
        </w:rPr>
        <w:t>(</w:t>
      </w:r>
      <w:r w:rsidRPr="00E44ACA">
        <w:rPr>
          <w:rFonts w:ascii="Times New Roman" w:hAnsi="Times New Roman" w:cs="Times New Roman"/>
          <w:lang w:eastAsia="ko-KR"/>
        </w:rPr>
        <w:t>금리</w:t>
      </w:r>
      <w:r w:rsidRPr="00E44ACA">
        <w:rPr>
          <w:rFonts w:ascii="Times New Roman" w:hAnsi="Times New Roman" w:cs="Times New Roman"/>
          <w:lang w:eastAsia="ko-KR"/>
        </w:rPr>
        <w:t>·</w:t>
      </w:r>
      <w:r w:rsidRPr="00E44ACA">
        <w:rPr>
          <w:rFonts w:ascii="Times New Roman" w:hAnsi="Times New Roman" w:cs="Times New Roman"/>
          <w:lang w:eastAsia="ko-KR"/>
        </w:rPr>
        <w:t>초과</w:t>
      </w:r>
      <w:r w:rsidRPr="00E44ACA">
        <w:rPr>
          <w:rFonts w:ascii="Times New Roman" w:hAnsi="Times New Roman" w:cs="Times New Roman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유동성</w:t>
      </w:r>
      <w:r w:rsidRPr="00E44ACA">
        <w:rPr>
          <w:rFonts w:ascii="Times New Roman" w:hAnsi="Times New Roman" w:cs="Times New Roman"/>
          <w:lang w:eastAsia="ko-KR"/>
        </w:rPr>
        <w:t>)</w:t>
      </w:r>
      <w:r w:rsidRPr="00E44ACA">
        <w:rPr>
          <w:rFonts w:ascii="Times New Roman" w:hAnsi="Times New Roman" w:cs="Times New Roman"/>
          <w:lang w:eastAsia="ko-KR"/>
        </w:rPr>
        <w:t>를</w:t>
      </w:r>
      <w:r w:rsidRPr="00E44ACA">
        <w:rPr>
          <w:rFonts w:ascii="Times New Roman" w:hAnsi="Times New Roman" w:cs="Times New Roman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주입하여</w:t>
      </w:r>
      <w:r w:rsidRPr="00E44ACA">
        <w:rPr>
          <w:rFonts w:ascii="Times New Roman" w:hAnsi="Times New Roman" w:cs="Times New Roman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그</w:t>
      </w:r>
      <w:r w:rsidRPr="00E44ACA">
        <w:rPr>
          <w:rFonts w:ascii="Times New Roman" w:hAnsi="Times New Roman" w:cs="Times New Roman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영향을</w:t>
      </w:r>
      <w:r w:rsidRPr="00E44ACA">
        <w:rPr>
          <w:rFonts w:ascii="Times New Roman" w:hAnsi="Times New Roman" w:cs="Times New Roman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분석한다</w:t>
      </w:r>
      <w:r w:rsidRPr="00D26971">
        <w:rPr>
          <w:rFonts w:ascii="Times New Roman" w:hAnsi="Times New Roman" w:cs="Times New Roman"/>
          <w:lang w:eastAsia="ko-KR"/>
        </w:rPr>
        <w:t xml:space="preserve">. </w:t>
      </w:r>
      <w:r w:rsidRPr="00E44ACA">
        <w:rPr>
          <w:rFonts w:ascii="Times New Roman" w:hAnsi="Times New Roman" w:cs="Times New Roman"/>
          <w:lang w:eastAsia="ko-KR"/>
        </w:rPr>
        <w:t>먼저</w:t>
      </w:r>
      <w:r w:rsidRPr="00E44ACA">
        <w:rPr>
          <w:rFonts w:ascii="Times New Roman" w:hAnsi="Times New Roman" w:cs="Times New Roman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역사적</w:t>
      </w:r>
      <w:r w:rsidRPr="00E44ACA">
        <w:rPr>
          <w:rFonts w:ascii="Times New Roman" w:hAnsi="Times New Roman" w:cs="Times New Roman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시나리오에</w:t>
      </w:r>
      <w:r w:rsidRPr="00E44ACA">
        <w:rPr>
          <w:rFonts w:ascii="Times New Roman" w:hAnsi="Times New Roman" w:cs="Times New Roman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대한</w:t>
      </w:r>
      <w:r w:rsidRPr="00E44ACA">
        <w:rPr>
          <w:rFonts w:ascii="Times New Roman" w:hAnsi="Times New Roman" w:cs="Times New Roman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표본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외</w:t>
      </w:r>
      <w:r w:rsidRPr="00E44ACA">
        <w:rPr>
          <w:rFonts w:ascii="Times New Roman" w:hAnsi="Times New Roman" w:cs="Times New Roman"/>
          <w:lang w:eastAsia="ko-KR"/>
        </w:rPr>
        <w:t xml:space="preserve">(out-of-sample) </w:t>
      </w:r>
      <w:r w:rsidRPr="00E44ACA">
        <w:rPr>
          <w:rFonts w:ascii="Times New Roman" w:hAnsi="Times New Roman" w:cs="Times New Roman"/>
          <w:lang w:eastAsia="ko-KR"/>
        </w:rPr>
        <w:t>검증으로</w:t>
      </w:r>
      <w:r w:rsidRPr="00E44ACA">
        <w:rPr>
          <w:rFonts w:ascii="Times New Roman" w:hAnsi="Times New Roman" w:cs="Times New Roman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모형의</w:t>
      </w:r>
      <w:r w:rsidRPr="00E44ACA">
        <w:rPr>
          <w:rFonts w:ascii="Times New Roman" w:hAnsi="Times New Roman" w:cs="Times New Roman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적정성을</w:t>
      </w:r>
      <w:r w:rsidRPr="00E44ACA">
        <w:rPr>
          <w:rFonts w:ascii="Times New Roman" w:hAnsi="Times New Roman" w:cs="Times New Roman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확인한</w:t>
      </w:r>
      <w:r w:rsidRPr="00E44ACA">
        <w:rPr>
          <w:rFonts w:ascii="Times New Roman" w:hAnsi="Times New Roman" w:cs="Times New Roman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뒤</w:t>
      </w:r>
      <w:r w:rsidRPr="00E44ACA">
        <w:rPr>
          <w:rFonts w:ascii="Times New Roman" w:hAnsi="Times New Roman" w:cs="Times New Roman"/>
          <w:lang w:eastAsia="ko-KR"/>
        </w:rPr>
        <w:t xml:space="preserve">, </w:t>
      </w:r>
      <w:r>
        <w:rPr>
          <w:rFonts w:ascii="Times New Roman" w:hAnsi="Times New Roman" w:cs="Times New Roman" w:hint="eastAsia"/>
          <w:lang w:eastAsia="ko-KR"/>
        </w:rPr>
        <w:t>다양한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경로</w:t>
      </w:r>
      <w:r>
        <w:rPr>
          <w:rFonts w:ascii="Times New Roman" w:hAnsi="Times New Roman" w:cs="Times New Roman" w:hint="eastAsia"/>
          <w:lang w:eastAsia="ko-KR"/>
        </w:rPr>
        <w:t>를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반영한</w:t>
      </w:r>
      <w:r w:rsidRPr="00E44ACA">
        <w:rPr>
          <w:rFonts w:ascii="Times New Roman" w:hAnsi="Times New Roman" w:cs="Times New Roman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반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사실</w:t>
      </w:r>
      <w:r w:rsidRPr="00E44ACA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시나리오</w:t>
      </w:r>
      <w:r w:rsidRPr="00E44ACA">
        <w:rPr>
          <w:rFonts w:ascii="Times New Roman" w:hAnsi="Times New Roman" w:cs="Times New Roman"/>
          <w:lang w:eastAsia="ko-KR"/>
        </w:rPr>
        <w:t>로</w:t>
      </w:r>
      <w:r w:rsidRPr="00E44ACA">
        <w:rPr>
          <w:rFonts w:ascii="Times New Roman" w:hAnsi="Times New Roman" w:cs="Times New Roman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위험을</w:t>
      </w:r>
      <w:r w:rsidRPr="00E44ACA">
        <w:rPr>
          <w:rFonts w:ascii="Times New Roman" w:hAnsi="Times New Roman" w:cs="Times New Roman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측정한다</w:t>
      </w:r>
      <w:r w:rsidRPr="00E44ACA">
        <w:rPr>
          <w:rFonts w:ascii="Times New Roman" w:hAnsi="Times New Roman" w:cs="Times New Roman"/>
          <w:lang w:eastAsia="ko-KR"/>
        </w:rPr>
        <w:t>.</w:t>
      </w:r>
    </w:p>
    <w:p w14:paraId="5A6011E0" w14:textId="77777777" w:rsidR="00280731" w:rsidRPr="00A45AD6" w:rsidRDefault="00280731" w:rsidP="00280731">
      <w:pPr>
        <w:pStyle w:val="aa"/>
        <w:widowControl w:val="0"/>
        <w:numPr>
          <w:ilvl w:val="2"/>
          <w:numId w:val="12"/>
        </w:numPr>
        <w:wordWrap w:val="0"/>
        <w:autoSpaceDE w:val="0"/>
        <w:autoSpaceDN w:val="0"/>
        <w:spacing w:after="160" w:line="480" w:lineRule="auto"/>
        <w:rPr>
          <w:rFonts w:ascii="Times New Roman" w:hAnsi="Times New Roman" w:cs="Times New Roman"/>
          <w:b/>
          <w:bCs/>
        </w:rPr>
      </w:pPr>
      <w:proofErr w:type="spellStart"/>
      <w:r w:rsidRPr="00A45AD6">
        <w:rPr>
          <w:rFonts w:ascii="Times New Roman" w:hAnsi="Times New Roman" w:cs="Times New Roman" w:hint="eastAsia"/>
          <w:b/>
          <w:bCs/>
        </w:rPr>
        <w:t>과거데이터를</w:t>
      </w:r>
      <w:proofErr w:type="spellEnd"/>
      <w:r w:rsidRPr="00A45AD6">
        <w:rPr>
          <w:rFonts w:ascii="Times New Roman" w:hAnsi="Times New Roman" w:cs="Times New Roman" w:hint="eastAsia"/>
          <w:b/>
          <w:bCs/>
        </w:rPr>
        <w:t xml:space="preserve"> </w:t>
      </w:r>
      <w:proofErr w:type="spellStart"/>
      <w:r w:rsidRPr="00A45AD6">
        <w:rPr>
          <w:rFonts w:ascii="Times New Roman" w:hAnsi="Times New Roman" w:cs="Times New Roman" w:hint="eastAsia"/>
          <w:b/>
          <w:bCs/>
        </w:rPr>
        <w:t>통한</w:t>
      </w:r>
      <w:proofErr w:type="spellEnd"/>
      <w:r w:rsidRPr="00A45AD6">
        <w:rPr>
          <w:rFonts w:ascii="Times New Roman" w:hAnsi="Times New Roman" w:cs="Times New Roman" w:hint="eastAsia"/>
          <w:b/>
          <w:bCs/>
        </w:rPr>
        <w:t xml:space="preserve"> </w:t>
      </w:r>
      <w:proofErr w:type="spellStart"/>
      <w:r w:rsidRPr="00A45AD6">
        <w:rPr>
          <w:rFonts w:ascii="Times New Roman" w:hAnsi="Times New Roman" w:cs="Times New Roman" w:hint="eastAsia"/>
          <w:b/>
          <w:bCs/>
        </w:rPr>
        <w:t>검증</w:t>
      </w:r>
      <w:proofErr w:type="spellEnd"/>
    </w:p>
    <w:p w14:paraId="329A9C30" w14:textId="77777777" w:rsidR="00280731" w:rsidRDefault="00280731" w:rsidP="00280731">
      <w:pPr>
        <w:spacing w:line="480" w:lineRule="auto"/>
        <w:ind w:firstLine="720"/>
        <w:rPr>
          <w:rFonts w:ascii="Times New Roman" w:hAnsi="Times New Roman" w:cs="Times New Roman" w:hint="eastAsia"/>
          <w:lang w:eastAsia="ko-KR"/>
        </w:rPr>
      </w:pPr>
      <w:r w:rsidRPr="00554728">
        <w:rPr>
          <w:rFonts w:ascii="Times New Roman" w:hAnsi="Times New Roman" w:cs="Times New Roman" w:hint="eastAsia"/>
          <w:lang w:eastAsia="ko-KR"/>
        </w:rPr>
        <w:t>반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 w:rsidRPr="00554728">
        <w:rPr>
          <w:rFonts w:ascii="Times New Roman" w:hAnsi="Times New Roman" w:cs="Times New Roman" w:hint="eastAsia"/>
          <w:lang w:eastAsia="ko-KR"/>
        </w:rPr>
        <w:t>사실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분석에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앞서</w:t>
      </w:r>
      <w:r w:rsidRPr="00554728">
        <w:rPr>
          <w:rFonts w:ascii="Times New Roman" w:hAnsi="Times New Roman" w:cs="Times New Roman"/>
          <w:lang w:eastAsia="ko-KR"/>
        </w:rPr>
        <w:t>, MAC-Flow</w:t>
      </w:r>
      <w:r w:rsidRPr="00554728">
        <w:rPr>
          <w:rFonts w:ascii="Times New Roman" w:hAnsi="Times New Roman" w:cs="Times New Roman"/>
          <w:lang w:eastAsia="ko-KR"/>
        </w:rPr>
        <w:t>가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학습에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사용하지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않은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과거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구간에서도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신뢰할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만한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조건부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분포를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산출하는지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검증한다</w:t>
      </w:r>
      <w:r w:rsidRPr="00554728">
        <w:rPr>
          <w:rFonts w:ascii="Times New Roman" w:hAnsi="Times New Roman" w:cs="Times New Roman"/>
          <w:lang w:eastAsia="ko-KR"/>
        </w:rPr>
        <w:t xml:space="preserve">. </w:t>
      </w:r>
      <w:r w:rsidRPr="00554728">
        <w:rPr>
          <w:rFonts w:ascii="Times New Roman" w:hAnsi="Times New Roman" w:cs="Times New Roman"/>
          <w:lang w:eastAsia="ko-KR"/>
        </w:rPr>
        <w:t>각</w:t>
      </w:r>
      <w:r w:rsidRPr="00554728">
        <w:rPr>
          <w:rFonts w:ascii="Times New Roman" w:hAnsi="Times New Roman" w:cs="Times New Roman"/>
          <w:lang w:eastAsia="ko-KR"/>
        </w:rPr>
        <w:t xml:space="preserve"> fold</w:t>
      </w:r>
      <w:r w:rsidRPr="00554728">
        <w:rPr>
          <w:rFonts w:ascii="Times New Roman" w:hAnsi="Times New Roman" w:cs="Times New Roman"/>
          <w:lang w:eastAsia="ko-KR"/>
        </w:rPr>
        <w:t>의</w:t>
      </w:r>
      <w:r w:rsidRPr="00554728">
        <w:rPr>
          <w:rFonts w:ascii="Times New Roman" w:hAnsi="Times New Roman" w:cs="Times New Roman"/>
          <w:lang w:eastAsia="ko-KR"/>
        </w:rPr>
        <w:t xml:space="preserve"> test </w:t>
      </w:r>
      <w:r w:rsidRPr="00554728">
        <w:rPr>
          <w:rFonts w:ascii="Times New Roman" w:hAnsi="Times New Roman" w:cs="Times New Roman"/>
          <w:lang w:eastAsia="ko-KR"/>
        </w:rPr>
        <w:t>구간</w:t>
      </w:r>
      <w:r w:rsidRPr="00554728">
        <w:rPr>
          <w:rFonts w:ascii="Times New Roman" w:hAnsi="Times New Roman" w:cs="Times New Roman"/>
          <w:lang w:eastAsia="ko-KR"/>
        </w:rPr>
        <w:t>(</w:t>
      </w:r>
      <w:r w:rsidRPr="00554728">
        <w:rPr>
          <w:rFonts w:ascii="Times New Roman" w:hAnsi="Times New Roman" w:cs="Times New Roman"/>
          <w:lang w:eastAsia="ko-KR"/>
        </w:rPr>
        <w:t>금융위기</w:t>
      </w:r>
      <w:r w:rsidRPr="00554728">
        <w:rPr>
          <w:rFonts w:ascii="Times New Roman" w:hAnsi="Times New Roman" w:cs="Times New Roman"/>
          <w:lang w:eastAsia="ko-KR"/>
        </w:rPr>
        <w:t>·</w:t>
      </w:r>
      <w:r w:rsidRPr="00554728">
        <w:rPr>
          <w:rFonts w:ascii="Times New Roman" w:hAnsi="Times New Roman" w:cs="Times New Roman"/>
          <w:lang w:eastAsia="ko-KR"/>
        </w:rPr>
        <w:t>회복기</w:t>
      </w:r>
      <w:r w:rsidRPr="00554728">
        <w:rPr>
          <w:rFonts w:ascii="Times New Roman" w:hAnsi="Times New Roman" w:cs="Times New Roman"/>
          <w:lang w:eastAsia="ko-KR"/>
        </w:rPr>
        <w:t>·</w:t>
      </w:r>
      <w:r w:rsidRPr="00554728">
        <w:rPr>
          <w:rFonts w:ascii="Times New Roman" w:hAnsi="Times New Roman" w:cs="Times New Roman"/>
          <w:lang w:eastAsia="ko-KR"/>
        </w:rPr>
        <w:t>코로나위기</w:t>
      </w:r>
      <w:r w:rsidRPr="00554728">
        <w:rPr>
          <w:rFonts w:ascii="Times New Roman" w:hAnsi="Times New Roman" w:cs="Times New Roman"/>
          <w:lang w:eastAsia="ko-KR"/>
        </w:rPr>
        <w:t>·</w:t>
      </w:r>
      <w:r w:rsidRPr="00554728">
        <w:rPr>
          <w:rFonts w:ascii="Times New Roman" w:hAnsi="Times New Roman" w:cs="Times New Roman"/>
          <w:lang w:eastAsia="ko-KR"/>
        </w:rPr>
        <w:t>인플레긴축</w:t>
      </w:r>
      <w:r w:rsidRPr="00554728">
        <w:rPr>
          <w:rFonts w:ascii="Times New Roman" w:hAnsi="Times New Roman" w:cs="Times New Roman"/>
          <w:lang w:eastAsia="ko-KR"/>
        </w:rPr>
        <w:t>)</w:t>
      </w:r>
      <w:r w:rsidRPr="00554728">
        <w:rPr>
          <w:rFonts w:ascii="Times New Roman" w:hAnsi="Times New Roman" w:cs="Times New Roman"/>
          <w:lang w:eastAsia="ko-KR"/>
        </w:rPr>
        <w:t>은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학습에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사용되지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않</w:t>
      </w:r>
      <w:r>
        <w:rPr>
          <w:rFonts w:ascii="Times New Roman" w:hAnsi="Times New Roman" w:cs="Times New Roman" w:hint="eastAsia"/>
          <w:lang w:eastAsia="ko-KR"/>
        </w:rPr>
        <w:t>는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표본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외</w:t>
      </w:r>
      <w:r w:rsidRPr="00554728">
        <w:rPr>
          <w:rFonts w:ascii="Times New Roman" w:hAnsi="Times New Roman" w:cs="Times New Roman"/>
          <w:lang w:eastAsia="ko-KR"/>
        </w:rPr>
        <w:t xml:space="preserve">(out-of-sample) </w:t>
      </w:r>
      <w:r w:rsidRPr="00554728">
        <w:rPr>
          <w:rFonts w:ascii="Times New Roman" w:hAnsi="Times New Roman" w:cs="Times New Roman"/>
          <w:lang w:eastAsia="ko-KR"/>
        </w:rPr>
        <w:t>데이터이며</w:t>
      </w:r>
      <w:r w:rsidRPr="00554728">
        <w:rPr>
          <w:rFonts w:ascii="Times New Roman" w:hAnsi="Times New Roman" w:cs="Times New Roman"/>
          <w:lang w:eastAsia="ko-KR"/>
        </w:rPr>
        <w:t xml:space="preserve">, </w:t>
      </w:r>
      <w:r w:rsidRPr="00554728">
        <w:rPr>
          <w:rFonts w:ascii="Times New Roman" w:hAnsi="Times New Roman" w:cs="Times New Roman"/>
          <w:lang w:eastAsia="ko-KR"/>
        </w:rPr>
        <w:t>그중</w:t>
      </w:r>
      <w:r w:rsidRPr="00554728">
        <w:rPr>
          <w:rFonts w:ascii="Times New Roman" w:hAnsi="Times New Roman" w:cs="Times New Roman"/>
          <w:lang w:eastAsia="ko-KR"/>
        </w:rPr>
        <w:t xml:space="preserve"> 2</w:t>
      </w:r>
      <w:r w:rsidRPr="00554728">
        <w:rPr>
          <w:rFonts w:ascii="Times New Roman" w:hAnsi="Times New Roman" w:cs="Times New Roman"/>
          <w:lang w:eastAsia="ko-KR"/>
        </w:rPr>
        <w:t>개</w:t>
      </w:r>
      <w:r w:rsidRPr="00554728">
        <w:rPr>
          <w:rFonts w:ascii="Times New Roman" w:hAnsi="Times New Roman" w:cs="Times New Roman"/>
          <w:lang w:eastAsia="ko-KR"/>
        </w:rPr>
        <w:t xml:space="preserve"> fold</w:t>
      </w:r>
      <w:r w:rsidRPr="00554728">
        <w:rPr>
          <w:rFonts w:ascii="Times New Roman" w:hAnsi="Times New Roman" w:cs="Times New Roman"/>
          <w:lang w:eastAsia="ko-KR"/>
        </w:rPr>
        <w:t>에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최악의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금융위기와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코로나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기간</w:t>
      </w:r>
      <w:r w:rsidRPr="00554728">
        <w:rPr>
          <w:rFonts w:ascii="Times New Roman" w:hAnsi="Times New Roman" w:cs="Times New Roman"/>
          <w:lang w:eastAsia="ko-KR"/>
        </w:rPr>
        <w:t>이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포함되어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있다</w:t>
      </w:r>
      <w:r w:rsidRPr="00554728">
        <w:rPr>
          <w:rFonts w:ascii="Times New Roman" w:hAnsi="Times New Roman" w:cs="Times New Roman"/>
          <w:lang w:eastAsia="ko-KR"/>
        </w:rPr>
        <w:t>.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 w:rsidRPr="00554728">
        <w:rPr>
          <w:rFonts w:ascii="Times New Roman" w:hAnsi="Times New Roman" w:cs="Times New Roman" w:hint="eastAsia"/>
          <w:lang w:eastAsia="ko-KR"/>
        </w:rPr>
        <w:t>검증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지표로는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구간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포함률</w:t>
      </w:r>
      <w:r w:rsidRPr="00554728">
        <w:rPr>
          <w:rFonts w:ascii="Times New Roman" w:hAnsi="Times New Roman" w:cs="Times New Roman"/>
          <w:lang w:eastAsia="ko-KR"/>
        </w:rPr>
        <w:t>(coverage; cov80·cov95)</w:t>
      </w:r>
      <w:r>
        <w:rPr>
          <w:rFonts w:ascii="Times New Roman" w:hAnsi="Times New Roman" w:cs="Times New Roman" w:hint="eastAsia"/>
          <w:lang w:eastAsia="ko-KR"/>
        </w:rPr>
        <w:t>을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기준으로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한다</w:t>
      </w:r>
      <w:r w:rsidRPr="00554728">
        <w:rPr>
          <w:rFonts w:ascii="Times New Roman" w:hAnsi="Times New Roman" w:cs="Times New Roman"/>
          <w:lang w:eastAsia="ko-KR"/>
        </w:rPr>
        <w:t xml:space="preserve">. </w:t>
      </w:r>
      <w:r w:rsidRPr="00554728">
        <w:rPr>
          <w:rFonts w:ascii="Times New Roman" w:hAnsi="Times New Roman" w:cs="Times New Roman"/>
          <w:lang w:eastAsia="ko-KR"/>
        </w:rPr>
        <w:t>역사적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데이터의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주가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수익률</w:t>
      </w:r>
      <w:r w:rsidRPr="00554728">
        <w:rPr>
          <w:rFonts w:ascii="Times New Roman" w:hAnsi="Times New Roman" w:cs="Times New Roman"/>
          <w:lang w:eastAsia="ko-KR"/>
        </w:rPr>
        <w:t>은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통화량</w:t>
      </w:r>
      <w:r w:rsidRPr="00554728">
        <w:rPr>
          <w:rFonts w:ascii="Times New Roman" w:hAnsi="Times New Roman" w:cs="Times New Roman"/>
          <w:lang w:eastAsia="ko-KR"/>
        </w:rPr>
        <w:t>·</w:t>
      </w:r>
      <w:r w:rsidRPr="00554728">
        <w:rPr>
          <w:rFonts w:ascii="Times New Roman" w:hAnsi="Times New Roman" w:cs="Times New Roman"/>
          <w:lang w:eastAsia="ko-KR"/>
        </w:rPr>
        <w:t>금리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외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다수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요인이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얽혀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 w:rsidRPr="00554728">
        <w:rPr>
          <w:rFonts w:ascii="Times New Roman" w:hAnsi="Times New Roman" w:cs="Times New Roman"/>
          <w:lang w:eastAsia="ko-KR"/>
        </w:rPr>
        <w:t>있어</w:t>
      </w:r>
      <w:r>
        <w:rPr>
          <w:rFonts w:ascii="Times New Roman" w:hAnsi="Times New Roman" w:cs="Times New Roman" w:hint="eastAsia"/>
          <w:lang w:eastAsia="ko-KR"/>
        </w:rPr>
        <w:t>,</w:t>
      </w:r>
      <w:r w:rsidRPr="00554728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한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점이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아닌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예측구간의</w:t>
      </w:r>
      <w:r w:rsidRPr="00E44ACA">
        <w:rPr>
          <w:rFonts w:ascii="Times New Roman" w:hAnsi="Times New Roman" w:cs="Times New Roman"/>
          <w:lang w:eastAsia="ko-KR"/>
        </w:rPr>
        <w:t xml:space="preserve"> </w:t>
      </w:r>
      <w:r w:rsidRPr="00E44ACA">
        <w:rPr>
          <w:rFonts w:ascii="Times New Roman" w:hAnsi="Times New Roman" w:cs="Times New Roman"/>
          <w:lang w:eastAsia="ko-KR"/>
        </w:rPr>
        <w:t>포함률</w:t>
      </w:r>
      <w:r w:rsidRPr="00E44ACA">
        <w:rPr>
          <w:rFonts w:ascii="Times New Roman" w:hAnsi="Times New Roman" w:cs="Times New Roman"/>
          <w:lang w:eastAsia="ko-KR"/>
        </w:rPr>
        <w:t>(coverage)</w:t>
      </w:r>
      <w:r>
        <w:rPr>
          <w:rFonts w:ascii="Times New Roman" w:hAnsi="Times New Roman" w:cs="Times New Roman" w:hint="eastAsia"/>
          <w:lang w:eastAsia="ko-KR"/>
        </w:rPr>
        <w:t>을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기준으로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한다</w:t>
      </w:r>
      <w:r>
        <w:rPr>
          <w:rFonts w:ascii="Times New Roman" w:hAnsi="Times New Roman" w:cs="Times New Roman" w:hint="eastAsia"/>
          <w:lang w:eastAsia="ko-KR"/>
        </w:rPr>
        <w:t>.</w:t>
      </w:r>
    </w:p>
    <w:p w14:paraId="7066A0CC" w14:textId="77777777" w:rsidR="00280731" w:rsidRPr="00554728" w:rsidRDefault="00280731" w:rsidP="00280731">
      <w:pPr>
        <w:spacing w:line="480" w:lineRule="auto"/>
        <w:ind w:firstLine="720"/>
        <w:rPr>
          <w:rFonts w:ascii="Times New Roman" w:hAnsi="Times New Roman" w:cs="Times New Roman" w:hint="eastAsia"/>
          <w:lang w:eastAsia="ko-KR"/>
        </w:rPr>
      </w:pPr>
      <w:r>
        <w:rPr>
          <w:rFonts w:ascii="Times New Roman" w:hAnsi="Times New Roman" w:cs="Times New Roman" w:hint="eastAsia"/>
          <w:lang w:eastAsia="ko-KR"/>
        </w:rPr>
        <w:t>역사적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시나리오를</w:t>
      </w:r>
      <w:r w:rsidRPr="00D477D2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반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사실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 w:rsidRPr="00D477D2">
        <w:rPr>
          <w:rFonts w:ascii="Times New Roman" w:hAnsi="Times New Roman" w:cs="Times New Roman"/>
          <w:lang w:eastAsia="ko-KR"/>
        </w:rPr>
        <w:t>경로로</w:t>
      </w:r>
      <w:r w:rsidRPr="00D477D2">
        <w:rPr>
          <w:rFonts w:ascii="Times New Roman" w:hAnsi="Times New Roman" w:cs="Times New Roman"/>
          <w:lang w:eastAsia="ko-KR"/>
        </w:rPr>
        <w:t xml:space="preserve"> </w:t>
      </w:r>
      <w:r w:rsidRPr="00D477D2">
        <w:rPr>
          <w:rFonts w:ascii="Times New Roman" w:hAnsi="Times New Roman" w:cs="Times New Roman"/>
          <w:lang w:eastAsia="ko-KR"/>
        </w:rPr>
        <w:t>조건화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하여</w:t>
      </w:r>
      <w:r w:rsidRPr="00D477D2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모델이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 w:rsidRPr="00D477D2">
        <w:rPr>
          <w:rFonts w:ascii="Times New Roman" w:hAnsi="Times New Roman" w:cs="Times New Roman"/>
          <w:lang w:eastAsia="ko-KR"/>
        </w:rPr>
        <w:t>생성한</w:t>
      </w:r>
      <w:r w:rsidRPr="00D477D2">
        <w:rPr>
          <w:rFonts w:ascii="Times New Roman" w:hAnsi="Times New Roman" w:cs="Times New Roman"/>
          <w:lang w:eastAsia="ko-KR"/>
        </w:rPr>
        <w:t xml:space="preserve"> </w:t>
      </w:r>
      <w:r w:rsidRPr="00D477D2">
        <w:rPr>
          <w:rFonts w:ascii="Times New Roman" w:hAnsi="Times New Roman" w:cs="Times New Roman"/>
          <w:lang w:eastAsia="ko-KR"/>
        </w:rPr>
        <w:t>분포를</w:t>
      </w:r>
      <w:r w:rsidRPr="00D477D2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실제</w:t>
      </w:r>
      <w:r w:rsidRPr="00D477D2">
        <w:rPr>
          <w:rFonts w:ascii="Times New Roman" w:hAnsi="Times New Roman" w:cs="Times New Roman"/>
          <w:lang w:eastAsia="ko-KR"/>
        </w:rPr>
        <w:t xml:space="preserve"> S&amp;P500 </w:t>
      </w:r>
      <w:r w:rsidRPr="00D477D2">
        <w:rPr>
          <w:rFonts w:ascii="Times New Roman" w:hAnsi="Times New Roman" w:cs="Times New Roman"/>
          <w:lang w:eastAsia="ko-KR"/>
        </w:rPr>
        <w:t>주간</w:t>
      </w:r>
      <w:r w:rsidRPr="00D477D2">
        <w:rPr>
          <w:rFonts w:ascii="Times New Roman" w:hAnsi="Times New Roman" w:cs="Times New Roman"/>
          <w:lang w:eastAsia="ko-KR"/>
        </w:rPr>
        <w:t xml:space="preserve"> </w:t>
      </w:r>
      <w:r w:rsidRPr="00D477D2">
        <w:rPr>
          <w:rFonts w:ascii="Times New Roman" w:hAnsi="Times New Roman" w:cs="Times New Roman"/>
          <w:lang w:eastAsia="ko-KR"/>
        </w:rPr>
        <w:t>수익률과</w:t>
      </w:r>
      <w:r w:rsidRPr="00D477D2">
        <w:rPr>
          <w:rFonts w:ascii="Times New Roman" w:hAnsi="Times New Roman" w:cs="Times New Roman"/>
          <w:lang w:eastAsia="ko-KR"/>
        </w:rPr>
        <w:t xml:space="preserve"> </w:t>
      </w:r>
      <w:r w:rsidRPr="00D477D2">
        <w:rPr>
          <w:rFonts w:ascii="Times New Roman" w:hAnsi="Times New Roman" w:cs="Times New Roman"/>
          <w:lang w:eastAsia="ko-KR"/>
        </w:rPr>
        <w:t>비교</w:t>
      </w:r>
      <w:r>
        <w:rPr>
          <w:rFonts w:ascii="Times New Roman" w:hAnsi="Times New Roman" w:cs="Times New Roman" w:hint="eastAsia"/>
          <w:lang w:eastAsia="ko-KR"/>
        </w:rPr>
        <w:t>한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결과</w:t>
      </w:r>
      <w:r>
        <w:rPr>
          <w:rFonts w:ascii="Times New Roman" w:hAnsi="Times New Roman" w:cs="Times New Roman" w:hint="eastAsia"/>
          <w:lang w:eastAsia="ko-KR"/>
        </w:rPr>
        <w:t xml:space="preserve">, </w:t>
      </w:r>
      <w:r w:rsidRPr="00D477D2">
        <w:rPr>
          <w:rFonts w:ascii="Times New Roman" w:hAnsi="Times New Roman" w:cs="Times New Roman" w:hint="eastAsia"/>
          <w:lang w:eastAsia="ko-KR"/>
        </w:rPr>
        <w:t>구간</w:t>
      </w:r>
      <w:r w:rsidRPr="00D477D2">
        <w:rPr>
          <w:rFonts w:ascii="Times New Roman" w:hAnsi="Times New Roman" w:cs="Times New Roman"/>
          <w:lang w:eastAsia="ko-KR"/>
        </w:rPr>
        <w:t xml:space="preserve"> </w:t>
      </w:r>
      <w:r w:rsidRPr="00D477D2">
        <w:rPr>
          <w:rFonts w:ascii="Times New Roman" w:hAnsi="Times New Roman" w:cs="Times New Roman"/>
          <w:lang w:eastAsia="ko-KR"/>
        </w:rPr>
        <w:t>적합도는</w:t>
      </w:r>
      <w:r w:rsidRPr="00D477D2">
        <w:rPr>
          <w:rFonts w:ascii="Times New Roman" w:hAnsi="Times New Roman" w:cs="Times New Roman"/>
          <w:lang w:eastAsia="ko-KR"/>
        </w:rPr>
        <w:t xml:space="preserve"> </w:t>
      </w:r>
      <w:r w:rsidRPr="00D477D2">
        <w:rPr>
          <w:rFonts w:ascii="Times New Roman" w:hAnsi="Times New Roman" w:cs="Times New Roman"/>
          <w:lang w:eastAsia="ko-KR"/>
        </w:rPr>
        <w:t>네</w:t>
      </w:r>
      <w:r w:rsidRPr="00D477D2">
        <w:rPr>
          <w:rFonts w:ascii="Times New Roman" w:hAnsi="Times New Roman" w:cs="Times New Roman"/>
          <w:lang w:eastAsia="ko-KR"/>
        </w:rPr>
        <w:t xml:space="preserve"> </w:t>
      </w:r>
      <w:r w:rsidRPr="00D477D2">
        <w:rPr>
          <w:rFonts w:ascii="Times New Roman" w:hAnsi="Times New Roman" w:cs="Times New Roman"/>
          <w:lang w:eastAsia="ko-KR"/>
        </w:rPr>
        <w:t>검증</w:t>
      </w:r>
      <w:r w:rsidRPr="00D477D2">
        <w:rPr>
          <w:rFonts w:ascii="Times New Roman" w:hAnsi="Times New Roman" w:cs="Times New Roman"/>
          <w:lang w:eastAsia="ko-KR"/>
        </w:rPr>
        <w:t xml:space="preserve"> </w:t>
      </w:r>
      <w:r w:rsidRPr="00D477D2">
        <w:rPr>
          <w:rFonts w:ascii="Times New Roman" w:hAnsi="Times New Roman" w:cs="Times New Roman"/>
          <w:lang w:eastAsia="ko-KR"/>
        </w:rPr>
        <w:t>구간</w:t>
      </w:r>
      <w:r w:rsidRPr="00D477D2">
        <w:rPr>
          <w:rFonts w:ascii="Times New Roman" w:hAnsi="Times New Roman" w:cs="Times New Roman"/>
          <w:lang w:eastAsia="ko-KR"/>
        </w:rPr>
        <w:t xml:space="preserve"> </w:t>
      </w:r>
      <w:r w:rsidRPr="00D477D2">
        <w:rPr>
          <w:rFonts w:ascii="Times New Roman" w:hAnsi="Times New Roman" w:cs="Times New Roman"/>
          <w:lang w:eastAsia="ko-KR"/>
        </w:rPr>
        <w:t>모두</w:t>
      </w:r>
      <w:r w:rsidRPr="00D477D2">
        <w:rPr>
          <w:rFonts w:ascii="Times New Roman" w:hAnsi="Times New Roman" w:cs="Times New Roman"/>
          <w:lang w:eastAsia="ko-KR"/>
        </w:rPr>
        <w:t xml:space="preserve"> </w:t>
      </w:r>
      <w:r w:rsidRPr="00D477D2">
        <w:rPr>
          <w:rFonts w:ascii="Times New Roman" w:hAnsi="Times New Roman" w:cs="Times New Roman"/>
          <w:lang w:eastAsia="ko-KR"/>
        </w:rPr>
        <w:t>명목</w:t>
      </w:r>
      <w:r w:rsidRPr="00D477D2">
        <w:rPr>
          <w:rFonts w:ascii="Times New Roman" w:hAnsi="Times New Roman" w:cs="Times New Roman"/>
          <w:lang w:eastAsia="ko-KR"/>
        </w:rPr>
        <w:t xml:space="preserve"> </w:t>
      </w:r>
      <w:r w:rsidRPr="00D477D2">
        <w:rPr>
          <w:rFonts w:ascii="Times New Roman" w:hAnsi="Times New Roman" w:cs="Times New Roman"/>
          <w:lang w:eastAsia="ko-KR"/>
        </w:rPr>
        <w:t>수준에</w:t>
      </w:r>
      <w:r w:rsidRPr="00D477D2">
        <w:rPr>
          <w:rFonts w:ascii="Times New Roman" w:hAnsi="Times New Roman" w:cs="Times New Roman"/>
          <w:lang w:eastAsia="ko-KR"/>
        </w:rPr>
        <w:t xml:space="preserve"> </w:t>
      </w:r>
      <w:r w:rsidRPr="00D477D2">
        <w:rPr>
          <w:rFonts w:ascii="Times New Roman" w:hAnsi="Times New Roman" w:cs="Times New Roman"/>
          <w:lang w:eastAsia="ko-KR"/>
        </w:rPr>
        <w:t>근접한다</w:t>
      </w:r>
      <w:r w:rsidRPr="00D477D2">
        <w:rPr>
          <w:rFonts w:ascii="Times New Roman" w:hAnsi="Times New Roman" w:cs="Times New Roman"/>
          <w:lang w:eastAsia="ko-KR"/>
        </w:rPr>
        <w:t xml:space="preserve">. 95% </w:t>
      </w:r>
      <w:r w:rsidRPr="00D477D2">
        <w:rPr>
          <w:rFonts w:ascii="Times New Roman" w:hAnsi="Times New Roman" w:cs="Times New Roman"/>
          <w:lang w:eastAsia="ko-KR"/>
        </w:rPr>
        <w:t>예측구간</w:t>
      </w:r>
      <w:r w:rsidRPr="00D477D2">
        <w:rPr>
          <w:rFonts w:ascii="Times New Roman" w:hAnsi="Times New Roman" w:cs="Times New Roman"/>
          <w:lang w:eastAsia="ko-KR"/>
        </w:rPr>
        <w:t xml:space="preserve"> </w:t>
      </w:r>
      <w:r w:rsidRPr="00D477D2">
        <w:rPr>
          <w:rFonts w:ascii="Times New Roman" w:hAnsi="Times New Roman" w:cs="Times New Roman"/>
          <w:lang w:eastAsia="ko-KR"/>
        </w:rPr>
        <w:t>포함률은</w:t>
      </w:r>
      <w:r w:rsidRPr="00D477D2">
        <w:rPr>
          <w:rFonts w:ascii="Times New Roman" w:hAnsi="Times New Roman" w:cs="Times New Roman"/>
          <w:lang w:eastAsia="ko-KR"/>
        </w:rPr>
        <w:t xml:space="preserve"> 0.936–0.967, 80% </w:t>
      </w:r>
      <w:r w:rsidRPr="00D477D2">
        <w:rPr>
          <w:rFonts w:ascii="Times New Roman" w:hAnsi="Times New Roman" w:cs="Times New Roman"/>
          <w:lang w:eastAsia="ko-KR"/>
        </w:rPr>
        <w:t>포함률은</w:t>
      </w:r>
      <w:r w:rsidRPr="00D477D2">
        <w:rPr>
          <w:rFonts w:ascii="Times New Roman" w:hAnsi="Times New Roman" w:cs="Times New Roman"/>
          <w:lang w:eastAsia="ko-KR"/>
        </w:rPr>
        <w:t xml:space="preserve"> 0.744–0.825</w:t>
      </w:r>
      <w:r w:rsidRPr="00D477D2">
        <w:rPr>
          <w:rFonts w:ascii="Times New Roman" w:hAnsi="Times New Roman" w:cs="Times New Roman"/>
          <w:lang w:eastAsia="ko-KR"/>
        </w:rPr>
        <w:t>로</w:t>
      </w:r>
      <w:r w:rsidRPr="00D477D2">
        <w:rPr>
          <w:rFonts w:ascii="Times New Roman" w:hAnsi="Times New Roman" w:cs="Times New Roman"/>
          <w:lang w:eastAsia="ko-KR"/>
        </w:rPr>
        <w:t xml:space="preserve"> </w:t>
      </w:r>
      <w:r w:rsidRPr="00D477D2">
        <w:rPr>
          <w:rFonts w:ascii="Times New Roman" w:hAnsi="Times New Roman" w:cs="Times New Roman"/>
          <w:lang w:eastAsia="ko-KR"/>
        </w:rPr>
        <w:t>명목</w:t>
      </w:r>
      <w:r w:rsidRPr="00D477D2">
        <w:rPr>
          <w:rFonts w:ascii="Times New Roman" w:hAnsi="Times New Roman" w:cs="Times New Roman"/>
          <w:lang w:eastAsia="ko-KR"/>
        </w:rPr>
        <w:t xml:space="preserve"> 0.80</w:t>
      </w:r>
      <w:r w:rsidRPr="00D477D2">
        <w:rPr>
          <w:rFonts w:ascii="Times New Roman" w:hAnsi="Times New Roman" w:cs="Times New Roman"/>
          <w:lang w:eastAsia="ko-KR"/>
        </w:rPr>
        <w:t>에</w:t>
      </w:r>
      <w:r w:rsidRPr="00D477D2">
        <w:rPr>
          <w:rFonts w:ascii="Times New Roman" w:hAnsi="Times New Roman" w:cs="Times New Roman"/>
          <w:lang w:eastAsia="ko-KR"/>
        </w:rPr>
        <w:t xml:space="preserve"> </w:t>
      </w:r>
      <w:r w:rsidRPr="00D477D2">
        <w:rPr>
          <w:rFonts w:ascii="Times New Roman" w:hAnsi="Times New Roman" w:cs="Times New Roman"/>
          <w:lang w:eastAsia="ko-KR"/>
        </w:rPr>
        <w:t>근접하여</w:t>
      </w:r>
      <w:r w:rsidRPr="00D477D2">
        <w:rPr>
          <w:rFonts w:ascii="Times New Roman" w:hAnsi="Times New Roman" w:cs="Times New Roman"/>
          <w:lang w:eastAsia="ko-KR"/>
        </w:rPr>
        <w:t xml:space="preserve">, </w:t>
      </w:r>
      <w:r w:rsidRPr="00D477D2">
        <w:rPr>
          <w:rFonts w:ascii="Times New Roman" w:hAnsi="Times New Roman" w:cs="Times New Roman"/>
          <w:lang w:eastAsia="ko-KR"/>
        </w:rPr>
        <w:t>모형이</w:t>
      </w:r>
      <w:r w:rsidRPr="00D477D2">
        <w:rPr>
          <w:rFonts w:ascii="Times New Roman" w:hAnsi="Times New Roman" w:cs="Times New Roman"/>
          <w:lang w:eastAsia="ko-KR"/>
        </w:rPr>
        <w:t xml:space="preserve"> </w:t>
      </w:r>
      <w:r w:rsidRPr="00D477D2">
        <w:rPr>
          <w:rFonts w:ascii="Times New Roman" w:hAnsi="Times New Roman" w:cs="Times New Roman"/>
          <w:lang w:eastAsia="ko-KR"/>
        </w:rPr>
        <w:t>표본외</w:t>
      </w:r>
      <w:r w:rsidRPr="00D477D2">
        <w:rPr>
          <w:rFonts w:ascii="Times New Roman" w:hAnsi="Times New Roman" w:cs="Times New Roman"/>
          <w:lang w:eastAsia="ko-KR"/>
        </w:rPr>
        <w:t xml:space="preserve"> </w:t>
      </w:r>
      <w:r w:rsidRPr="00D477D2">
        <w:rPr>
          <w:rFonts w:ascii="Times New Roman" w:hAnsi="Times New Roman" w:cs="Times New Roman"/>
          <w:lang w:eastAsia="ko-KR"/>
        </w:rPr>
        <w:t>과거</w:t>
      </w:r>
      <w:r w:rsidRPr="00D477D2">
        <w:rPr>
          <w:rFonts w:ascii="Times New Roman" w:hAnsi="Times New Roman" w:cs="Times New Roman"/>
          <w:lang w:eastAsia="ko-KR"/>
        </w:rPr>
        <w:t xml:space="preserve"> </w:t>
      </w:r>
      <w:r w:rsidRPr="00D477D2">
        <w:rPr>
          <w:rFonts w:ascii="Times New Roman" w:hAnsi="Times New Roman" w:cs="Times New Roman"/>
          <w:lang w:eastAsia="ko-KR"/>
        </w:rPr>
        <w:t>구간에서도</w:t>
      </w:r>
      <w:r w:rsidRPr="00D477D2">
        <w:rPr>
          <w:rFonts w:ascii="Times New Roman" w:hAnsi="Times New Roman" w:cs="Times New Roman"/>
          <w:lang w:eastAsia="ko-KR"/>
        </w:rPr>
        <w:t xml:space="preserve"> </w:t>
      </w:r>
      <w:r w:rsidRPr="00D477D2">
        <w:rPr>
          <w:rFonts w:ascii="Times New Roman" w:hAnsi="Times New Roman" w:cs="Times New Roman"/>
          <w:lang w:eastAsia="ko-KR"/>
        </w:rPr>
        <w:t>잘</w:t>
      </w:r>
      <w:r w:rsidRPr="00D477D2">
        <w:rPr>
          <w:rFonts w:ascii="Times New Roman" w:hAnsi="Times New Roman" w:cs="Times New Roman"/>
          <w:lang w:eastAsia="ko-KR"/>
        </w:rPr>
        <w:t xml:space="preserve"> </w:t>
      </w:r>
      <w:r w:rsidRPr="00D477D2">
        <w:rPr>
          <w:rFonts w:ascii="Times New Roman" w:hAnsi="Times New Roman" w:cs="Times New Roman"/>
          <w:lang w:eastAsia="ko-KR"/>
        </w:rPr>
        <w:t>보정된</w:t>
      </w:r>
      <w:r w:rsidRPr="00D477D2">
        <w:rPr>
          <w:rFonts w:ascii="Times New Roman" w:hAnsi="Times New Roman" w:cs="Times New Roman"/>
          <w:lang w:eastAsia="ko-KR"/>
        </w:rPr>
        <w:t xml:space="preserve">(calibrated) </w:t>
      </w:r>
      <w:r w:rsidRPr="00D477D2">
        <w:rPr>
          <w:rFonts w:ascii="Times New Roman" w:hAnsi="Times New Roman" w:cs="Times New Roman"/>
          <w:lang w:eastAsia="ko-KR"/>
        </w:rPr>
        <w:t>분포를</w:t>
      </w:r>
      <w:r w:rsidRPr="00D477D2">
        <w:rPr>
          <w:rFonts w:ascii="Times New Roman" w:hAnsi="Times New Roman" w:cs="Times New Roman"/>
          <w:lang w:eastAsia="ko-KR"/>
        </w:rPr>
        <w:t xml:space="preserve"> </w:t>
      </w:r>
      <w:r w:rsidRPr="00D477D2">
        <w:rPr>
          <w:rFonts w:ascii="Times New Roman" w:hAnsi="Times New Roman" w:cs="Times New Roman"/>
          <w:lang w:eastAsia="ko-KR"/>
        </w:rPr>
        <w:t>산출함을</w:t>
      </w:r>
      <w:r w:rsidRPr="00D477D2">
        <w:rPr>
          <w:rFonts w:ascii="Times New Roman" w:hAnsi="Times New Roman" w:cs="Times New Roman"/>
          <w:lang w:eastAsia="ko-KR"/>
        </w:rPr>
        <w:t xml:space="preserve"> </w:t>
      </w:r>
      <w:r w:rsidRPr="00D477D2">
        <w:rPr>
          <w:rFonts w:ascii="Times New Roman" w:hAnsi="Times New Roman" w:cs="Times New Roman"/>
          <w:lang w:eastAsia="ko-KR"/>
        </w:rPr>
        <w:t>보</w:t>
      </w:r>
      <w:r>
        <w:rPr>
          <w:rFonts w:ascii="Times New Roman" w:hAnsi="Times New Roman" w:cs="Times New Roman" w:hint="eastAsia"/>
          <w:lang w:eastAsia="ko-KR"/>
        </w:rPr>
        <w:t>였</w:t>
      </w:r>
      <w:r w:rsidRPr="00D477D2">
        <w:rPr>
          <w:rFonts w:ascii="Times New Roman" w:hAnsi="Times New Roman" w:cs="Times New Roman"/>
          <w:lang w:eastAsia="ko-KR"/>
        </w:rPr>
        <w:t>다</w:t>
      </w:r>
      <w:r w:rsidRPr="00D477D2">
        <w:rPr>
          <w:rFonts w:ascii="Times New Roman" w:hAnsi="Times New Roman" w:cs="Times New Roman"/>
          <w:lang w:eastAsia="ko-KR"/>
        </w:rPr>
        <w:t xml:space="preserve">. </w:t>
      </w:r>
    </w:p>
    <w:p w14:paraId="2C339744" w14:textId="77777777" w:rsidR="00280731" w:rsidRDefault="00280731" w:rsidP="00280731">
      <w:pPr>
        <w:spacing w:before="80" w:after="40"/>
        <w:rPr>
          <w:lang w:eastAsia="ko-KR"/>
        </w:rPr>
      </w:pPr>
      <w:r>
        <w:rPr>
          <w:b/>
          <w:sz w:val="19"/>
          <w:lang w:eastAsia="ko-KR"/>
        </w:rPr>
        <w:lastRenderedPageBreak/>
        <w:t>표</w:t>
      </w:r>
      <w:r>
        <w:rPr>
          <w:b/>
          <w:sz w:val="19"/>
          <w:lang w:eastAsia="ko-KR"/>
        </w:rPr>
        <w:t xml:space="preserve"> </w:t>
      </w:r>
      <w:proofErr w:type="gramStart"/>
      <w:r>
        <w:rPr>
          <w:b/>
          <w:sz w:val="19"/>
          <w:lang w:eastAsia="ko-KR"/>
        </w:rPr>
        <w:t>4.1  MAC</w:t>
      </w:r>
      <w:proofErr w:type="gramEnd"/>
      <w:r>
        <w:rPr>
          <w:b/>
          <w:sz w:val="19"/>
          <w:lang w:eastAsia="ko-KR"/>
        </w:rPr>
        <w:t xml:space="preserve">-Flow </w:t>
      </w:r>
      <w:r>
        <w:rPr>
          <w:b/>
          <w:sz w:val="19"/>
          <w:lang w:eastAsia="ko-KR"/>
        </w:rPr>
        <w:t>표본외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적합도</w:t>
      </w:r>
      <w:r>
        <w:rPr>
          <w:b/>
          <w:sz w:val="19"/>
          <w:lang w:eastAsia="ko-KR"/>
        </w:rPr>
        <w:t xml:space="preserve"> — </w:t>
      </w:r>
      <w:r>
        <w:rPr>
          <w:b/>
          <w:sz w:val="19"/>
          <w:lang w:eastAsia="ko-KR"/>
        </w:rPr>
        <w:t>실제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거시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경로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조건화</w:t>
      </w:r>
      <w:r>
        <w:rPr>
          <w:b/>
          <w:sz w:val="19"/>
          <w:lang w:eastAsia="ko-KR"/>
        </w:rPr>
        <w:t xml:space="preserve"> (5 </w:t>
      </w:r>
      <w:r>
        <w:rPr>
          <w:b/>
          <w:sz w:val="19"/>
          <w:lang w:eastAsia="ko-KR"/>
        </w:rPr>
        <w:t>시드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평균</w:t>
      </w:r>
      <w:r>
        <w:rPr>
          <w:b/>
          <w:sz w:val="19"/>
          <w:lang w:eastAsia="ko-KR"/>
        </w:rPr>
        <w:t>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028"/>
        <w:gridCol w:w="1399"/>
        <w:gridCol w:w="1399"/>
        <w:gridCol w:w="1397"/>
        <w:gridCol w:w="1397"/>
      </w:tblGrid>
      <w:tr w:rsidR="00280731" w14:paraId="61DA001C" w14:textId="77777777" w:rsidTr="001C4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523EC792" w14:textId="77777777" w:rsidR="00280731" w:rsidRDefault="00280731" w:rsidP="001C4113">
            <w:pPr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구간</w:t>
            </w:r>
            <w:proofErr w:type="spellEnd"/>
            <w:r>
              <w:rPr>
                <w:sz w:val="18"/>
              </w:rPr>
              <w:t>(test)</w:t>
            </w:r>
          </w:p>
        </w:tc>
        <w:tc>
          <w:tcPr>
            <w:tcW w:w="1440" w:type="dxa"/>
          </w:tcPr>
          <w:p w14:paraId="4D7B0AE6" w14:textId="77777777" w:rsidR="00280731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CRPS</w:t>
            </w:r>
          </w:p>
        </w:tc>
        <w:tc>
          <w:tcPr>
            <w:tcW w:w="1440" w:type="dxa"/>
          </w:tcPr>
          <w:p w14:paraId="045DF1C0" w14:textId="77777777" w:rsidR="00280731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EMD</w:t>
            </w:r>
          </w:p>
        </w:tc>
        <w:tc>
          <w:tcPr>
            <w:tcW w:w="1440" w:type="dxa"/>
          </w:tcPr>
          <w:p w14:paraId="230FFE36" w14:textId="77777777" w:rsidR="00280731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cov80</w:t>
            </w:r>
          </w:p>
        </w:tc>
        <w:tc>
          <w:tcPr>
            <w:tcW w:w="1440" w:type="dxa"/>
          </w:tcPr>
          <w:p w14:paraId="37981E95" w14:textId="77777777" w:rsidR="00280731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cov95</w:t>
            </w:r>
          </w:p>
        </w:tc>
      </w:tr>
      <w:tr w:rsidR="00280731" w14:paraId="40268EF8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0343250A" w14:textId="77777777" w:rsidR="00280731" w:rsidRDefault="00280731" w:rsidP="001C4113">
            <w:pPr>
              <w:jc w:val="center"/>
            </w:pPr>
            <w:proofErr w:type="spellStart"/>
            <w:r>
              <w:rPr>
                <w:sz w:val="18"/>
              </w:rPr>
              <w:t>금융위기</w:t>
            </w:r>
            <w:proofErr w:type="spellEnd"/>
            <w:r>
              <w:rPr>
                <w:sz w:val="18"/>
              </w:rPr>
              <w:t xml:space="preserve"> (2006–2010)</w:t>
            </w:r>
          </w:p>
        </w:tc>
        <w:tc>
          <w:tcPr>
            <w:tcW w:w="1440" w:type="dxa"/>
          </w:tcPr>
          <w:p w14:paraId="41F0B591" w14:textId="77777777" w:rsidR="0028073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0.0194</w:t>
            </w:r>
          </w:p>
        </w:tc>
        <w:tc>
          <w:tcPr>
            <w:tcW w:w="1440" w:type="dxa"/>
          </w:tcPr>
          <w:p w14:paraId="4A7259B6" w14:textId="77777777" w:rsidR="0028073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0.0054</w:t>
            </w:r>
          </w:p>
        </w:tc>
        <w:tc>
          <w:tcPr>
            <w:tcW w:w="1440" w:type="dxa"/>
          </w:tcPr>
          <w:p w14:paraId="1FE88A63" w14:textId="77777777" w:rsidR="0028073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0.744</w:t>
            </w:r>
          </w:p>
        </w:tc>
        <w:tc>
          <w:tcPr>
            <w:tcW w:w="1440" w:type="dxa"/>
          </w:tcPr>
          <w:p w14:paraId="3711C7B0" w14:textId="77777777" w:rsidR="0028073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0.936</w:t>
            </w:r>
          </w:p>
        </w:tc>
      </w:tr>
      <w:tr w:rsidR="00280731" w14:paraId="2DE0C4B0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22478661" w14:textId="77777777" w:rsidR="00280731" w:rsidRDefault="00280731" w:rsidP="001C4113">
            <w:pPr>
              <w:jc w:val="center"/>
            </w:pPr>
            <w:proofErr w:type="spellStart"/>
            <w:r>
              <w:rPr>
                <w:sz w:val="18"/>
              </w:rPr>
              <w:t>회복기</w:t>
            </w:r>
            <w:proofErr w:type="spellEnd"/>
            <w:r>
              <w:rPr>
                <w:sz w:val="18"/>
              </w:rPr>
              <w:t xml:space="preserve"> (2011–2015)</w:t>
            </w:r>
          </w:p>
        </w:tc>
        <w:tc>
          <w:tcPr>
            <w:tcW w:w="1440" w:type="dxa"/>
          </w:tcPr>
          <w:p w14:paraId="2CFAF940" w14:textId="77777777" w:rsidR="0028073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0.0094</w:t>
            </w:r>
          </w:p>
        </w:tc>
        <w:tc>
          <w:tcPr>
            <w:tcW w:w="1440" w:type="dxa"/>
          </w:tcPr>
          <w:p w14:paraId="3338E710" w14:textId="77777777" w:rsidR="0028073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0.0039</w:t>
            </w:r>
          </w:p>
        </w:tc>
        <w:tc>
          <w:tcPr>
            <w:tcW w:w="1440" w:type="dxa"/>
          </w:tcPr>
          <w:p w14:paraId="29053059" w14:textId="77777777" w:rsidR="0028073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0.800</w:t>
            </w:r>
          </w:p>
        </w:tc>
        <w:tc>
          <w:tcPr>
            <w:tcW w:w="1440" w:type="dxa"/>
          </w:tcPr>
          <w:p w14:paraId="471C9083" w14:textId="77777777" w:rsidR="0028073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0.967</w:t>
            </w:r>
          </w:p>
        </w:tc>
      </w:tr>
      <w:tr w:rsidR="00280731" w14:paraId="3B778BDE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22E65846" w14:textId="77777777" w:rsidR="00280731" w:rsidRDefault="00280731" w:rsidP="001C4113">
            <w:pPr>
              <w:jc w:val="center"/>
            </w:pPr>
            <w:proofErr w:type="spellStart"/>
            <w:r>
              <w:rPr>
                <w:sz w:val="18"/>
              </w:rPr>
              <w:t>코로나위기</w:t>
            </w:r>
            <w:proofErr w:type="spellEnd"/>
            <w:r>
              <w:rPr>
                <w:sz w:val="18"/>
              </w:rPr>
              <w:t xml:space="preserve"> (2016–2020)</w:t>
            </w:r>
          </w:p>
        </w:tc>
        <w:tc>
          <w:tcPr>
            <w:tcW w:w="1440" w:type="dxa"/>
          </w:tcPr>
          <w:p w14:paraId="79D54214" w14:textId="77777777" w:rsidR="0028073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0.0144</w:t>
            </w:r>
          </w:p>
        </w:tc>
        <w:tc>
          <w:tcPr>
            <w:tcW w:w="1440" w:type="dxa"/>
          </w:tcPr>
          <w:p w14:paraId="0554F281" w14:textId="77777777" w:rsidR="0028073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0.0031</w:t>
            </w:r>
          </w:p>
        </w:tc>
        <w:tc>
          <w:tcPr>
            <w:tcW w:w="1440" w:type="dxa"/>
          </w:tcPr>
          <w:p w14:paraId="26E7EE72" w14:textId="77777777" w:rsidR="0028073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0.796</w:t>
            </w:r>
          </w:p>
        </w:tc>
        <w:tc>
          <w:tcPr>
            <w:tcW w:w="1440" w:type="dxa"/>
          </w:tcPr>
          <w:p w14:paraId="2AB34C01" w14:textId="77777777" w:rsidR="0028073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0.949</w:t>
            </w:r>
          </w:p>
        </w:tc>
      </w:tr>
      <w:tr w:rsidR="00280731" w14:paraId="6256A1BE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743DA4C1" w14:textId="77777777" w:rsidR="00280731" w:rsidRDefault="00280731" w:rsidP="001C4113">
            <w:pPr>
              <w:jc w:val="center"/>
            </w:pPr>
            <w:proofErr w:type="spellStart"/>
            <w:r>
              <w:rPr>
                <w:sz w:val="18"/>
              </w:rPr>
              <w:t>인플레긴축</w:t>
            </w:r>
            <w:proofErr w:type="spellEnd"/>
            <w:r>
              <w:rPr>
                <w:sz w:val="18"/>
              </w:rPr>
              <w:t xml:space="preserve"> (2021–2025)</w:t>
            </w:r>
          </w:p>
        </w:tc>
        <w:tc>
          <w:tcPr>
            <w:tcW w:w="1440" w:type="dxa"/>
          </w:tcPr>
          <w:p w14:paraId="7BE66989" w14:textId="77777777" w:rsidR="0028073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0.0127</w:t>
            </w:r>
          </w:p>
        </w:tc>
        <w:tc>
          <w:tcPr>
            <w:tcW w:w="1440" w:type="dxa"/>
          </w:tcPr>
          <w:p w14:paraId="516B9C7D" w14:textId="77777777" w:rsidR="0028073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0.0023</w:t>
            </w:r>
          </w:p>
        </w:tc>
        <w:tc>
          <w:tcPr>
            <w:tcW w:w="1440" w:type="dxa"/>
          </w:tcPr>
          <w:p w14:paraId="285F3AA8" w14:textId="77777777" w:rsidR="0028073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0.825</w:t>
            </w:r>
          </w:p>
        </w:tc>
        <w:tc>
          <w:tcPr>
            <w:tcW w:w="1440" w:type="dxa"/>
          </w:tcPr>
          <w:p w14:paraId="685A114D" w14:textId="77777777" w:rsidR="0028073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0.965</w:t>
            </w:r>
          </w:p>
        </w:tc>
      </w:tr>
    </w:tbl>
    <w:p w14:paraId="3087F002" w14:textId="77777777" w:rsidR="00280731" w:rsidRDefault="00280731" w:rsidP="0028073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A0F4B79" w14:textId="77777777" w:rsidR="00280731" w:rsidRPr="008C31A2" w:rsidRDefault="00280731" w:rsidP="00280731">
      <w:pPr>
        <w:spacing w:line="480" w:lineRule="auto"/>
        <w:rPr>
          <w:rFonts w:ascii="Times New Roman" w:hAnsi="Times New Roman" w:cs="Times New Roman"/>
          <w:b/>
          <w:bCs/>
          <w:lang w:eastAsia="ko-KR"/>
        </w:rPr>
      </w:pPr>
      <w:r w:rsidRPr="008C31A2">
        <w:rPr>
          <w:rFonts w:ascii="Times New Roman" w:hAnsi="Times New Roman" w:cs="Times New Roman"/>
          <w:b/>
          <w:bCs/>
          <w:lang w:eastAsia="ko-KR"/>
        </w:rPr>
        <w:t>4.</w:t>
      </w:r>
      <w:r>
        <w:rPr>
          <w:rFonts w:ascii="Times New Roman" w:hAnsi="Times New Roman" w:cs="Times New Roman" w:hint="eastAsia"/>
          <w:b/>
          <w:bCs/>
          <w:lang w:eastAsia="ko-KR"/>
        </w:rPr>
        <w:t>1</w:t>
      </w:r>
      <w:r w:rsidRPr="008C31A2">
        <w:rPr>
          <w:rFonts w:ascii="Times New Roman" w:hAnsi="Times New Roman" w:cs="Times New Roman"/>
          <w:b/>
          <w:bCs/>
          <w:lang w:eastAsia="ko-KR"/>
        </w:rPr>
        <w:t>.</w:t>
      </w:r>
      <w:r>
        <w:rPr>
          <w:rFonts w:ascii="Times New Roman" w:hAnsi="Times New Roman" w:cs="Times New Roman" w:hint="eastAsia"/>
          <w:b/>
          <w:bCs/>
          <w:lang w:eastAsia="ko-KR"/>
        </w:rPr>
        <w:t>2</w:t>
      </w:r>
      <w:r w:rsidRPr="008C31A2">
        <w:rPr>
          <w:rFonts w:ascii="Times New Roman" w:hAnsi="Times New Roman" w:cs="Times New Roman"/>
          <w:b/>
          <w:bCs/>
          <w:lang w:eastAsia="ko-KR"/>
        </w:rPr>
        <w:t xml:space="preserve"> </w:t>
      </w:r>
      <w:r w:rsidRPr="008C31A2">
        <w:rPr>
          <w:rFonts w:ascii="Times New Roman" w:hAnsi="Times New Roman" w:cs="Times New Roman"/>
          <w:b/>
          <w:bCs/>
          <w:lang w:eastAsia="ko-KR"/>
        </w:rPr>
        <w:t>반</w:t>
      </w:r>
      <w:r>
        <w:rPr>
          <w:rFonts w:ascii="Times New Roman" w:hAnsi="Times New Roman" w:cs="Times New Roman" w:hint="eastAsia"/>
          <w:b/>
          <w:bCs/>
          <w:lang w:eastAsia="ko-KR"/>
        </w:rPr>
        <w:t xml:space="preserve"> </w:t>
      </w:r>
      <w:r w:rsidRPr="008C31A2">
        <w:rPr>
          <w:rFonts w:ascii="Times New Roman" w:hAnsi="Times New Roman" w:cs="Times New Roman"/>
          <w:b/>
          <w:bCs/>
          <w:lang w:eastAsia="ko-KR"/>
        </w:rPr>
        <w:t>사실</w:t>
      </w:r>
      <w:r w:rsidRPr="008C31A2">
        <w:rPr>
          <w:rFonts w:ascii="Times New Roman" w:hAnsi="Times New Roman" w:cs="Times New Roman"/>
          <w:b/>
          <w:bCs/>
          <w:lang w:eastAsia="ko-KR"/>
        </w:rPr>
        <w:t xml:space="preserve"> </w:t>
      </w:r>
      <w:r w:rsidRPr="008C31A2">
        <w:rPr>
          <w:rFonts w:ascii="Times New Roman" w:hAnsi="Times New Roman" w:cs="Times New Roman"/>
          <w:b/>
          <w:bCs/>
          <w:lang w:eastAsia="ko-KR"/>
        </w:rPr>
        <w:t>시나리오</w:t>
      </w:r>
      <w:r w:rsidRPr="008C31A2">
        <w:rPr>
          <w:rFonts w:ascii="Times New Roman" w:hAnsi="Times New Roman" w:cs="Times New Roman"/>
          <w:b/>
          <w:bCs/>
          <w:lang w:eastAsia="ko-KR"/>
        </w:rPr>
        <w:t xml:space="preserve"> </w:t>
      </w:r>
      <w:r w:rsidRPr="008C31A2">
        <w:rPr>
          <w:rFonts w:ascii="Times New Roman" w:hAnsi="Times New Roman" w:cs="Times New Roman"/>
          <w:b/>
          <w:bCs/>
          <w:lang w:eastAsia="ko-KR"/>
        </w:rPr>
        <w:t>맵</w:t>
      </w:r>
      <w:r w:rsidRPr="008C31A2">
        <w:rPr>
          <w:rFonts w:ascii="Times New Roman" w:hAnsi="Times New Roman" w:cs="Times New Roman"/>
          <w:b/>
          <w:bCs/>
          <w:lang w:eastAsia="ko-KR"/>
        </w:rPr>
        <w:t xml:space="preserve"> — </w:t>
      </w:r>
      <w:r w:rsidRPr="008C31A2">
        <w:rPr>
          <w:rFonts w:ascii="Times New Roman" w:hAnsi="Times New Roman" w:cs="Times New Roman"/>
          <w:b/>
          <w:bCs/>
          <w:lang w:eastAsia="ko-KR"/>
        </w:rPr>
        <w:t>수준</w:t>
      </w:r>
      <w:r w:rsidRPr="008C31A2">
        <w:rPr>
          <w:rFonts w:ascii="Times New Roman" w:hAnsi="Times New Roman" w:cs="Times New Roman"/>
          <w:b/>
          <w:bCs/>
          <w:lang w:eastAsia="ko-KR"/>
        </w:rPr>
        <w:t xml:space="preserve"> </w:t>
      </w:r>
      <w:r w:rsidRPr="008C31A2">
        <w:rPr>
          <w:rFonts w:ascii="Times New Roman" w:hAnsi="Times New Roman" w:cs="Times New Roman"/>
          <w:b/>
          <w:bCs/>
          <w:lang w:eastAsia="ko-KR"/>
        </w:rPr>
        <w:t>효과</w:t>
      </w:r>
      <w:r w:rsidRPr="008C31A2">
        <w:rPr>
          <w:rFonts w:ascii="Times New Roman" w:hAnsi="Times New Roman" w:cs="Times New Roman"/>
          <w:b/>
          <w:bCs/>
          <w:lang w:eastAsia="ko-KR"/>
        </w:rPr>
        <w:t xml:space="preserve"> (LEVEL)</w:t>
      </w:r>
    </w:p>
    <w:p w14:paraId="67CF5D7C" w14:textId="77777777" w:rsidR="00280731" w:rsidRPr="00D16ACA" w:rsidRDefault="00280731" w:rsidP="00280731">
      <w:pPr>
        <w:spacing w:line="480" w:lineRule="auto"/>
        <w:ind w:firstLine="800"/>
        <w:rPr>
          <w:rFonts w:ascii="Times New Roman" w:hAnsi="Times New Roman" w:cs="Times New Roman" w:hint="eastAsia"/>
          <w:lang w:eastAsia="ko-KR"/>
        </w:rPr>
      </w:pPr>
      <w:r w:rsidRPr="00D26971">
        <w:rPr>
          <w:rFonts w:ascii="Times New Roman" w:hAnsi="Times New Roman" w:cs="Times New Roman" w:hint="eastAsia"/>
          <w:lang w:eastAsia="ko-KR"/>
        </w:rPr>
        <w:t>단기금리</w:t>
      </w:r>
      <w:r w:rsidRPr="00D26971">
        <w:rPr>
          <w:rFonts w:ascii="Times New Roman" w:hAnsi="Times New Roman" w:cs="Times New Roman"/>
          <w:lang w:eastAsia="ko-KR"/>
        </w:rPr>
        <w:t>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초과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유동성을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상중하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level</w:t>
      </w:r>
      <w:r>
        <w:rPr>
          <w:rFonts w:ascii="Times New Roman" w:hAnsi="Times New Roman" w:cs="Times New Roman" w:hint="eastAsia"/>
          <w:lang w:eastAsia="ko-KR"/>
        </w:rPr>
        <w:t>로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적용하여</w:t>
      </w:r>
      <w:r>
        <w:rPr>
          <w:rFonts w:ascii="Times New Roman" w:hAnsi="Times New Roman" w:cs="Times New Roman" w:hint="eastAsia"/>
          <w:lang w:eastAsia="ko-KR"/>
        </w:rPr>
        <w:t xml:space="preserve">, </w:t>
      </w:r>
      <w:r w:rsidRPr="00D26971">
        <w:rPr>
          <w:rFonts w:ascii="Times New Roman" w:hAnsi="Times New Roman" w:cs="Times New Roman"/>
          <w:lang w:eastAsia="ko-KR"/>
        </w:rPr>
        <w:t xml:space="preserve">3×3 </w:t>
      </w:r>
      <w:r w:rsidRPr="00D26971">
        <w:rPr>
          <w:rFonts w:ascii="Times New Roman" w:hAnsi="Times New Roman" w:cs="Times New Roman"/>
          <w:lang w:eastAsia="ko-KR"/>
        </w:rPr>
        <w:t>격자</w:t>
      </w:r>
      <w:r>
        <w:rPr>
          <w:rFonts w:ascii="Times New Roman" w:hAnsi="Times New Roman" w:cs="Times New Roman" w:hint="eastAsia"/>
          <w:lang w:eastAsia="ko-KR"/>
        </w:rPr>
        <w:t>의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하위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 xml:space="preserve">1% </w:t>
      </w:r>
      <w:r>
        <w:rPr>
          <w:rFonts w:ascii="Times New Roman" w:hAnsi="Times New Roman" w:cs="Times New Roman" w:hint="eastAsia"/>
          <w:lang w:eastAsia="ko-KR"/>
        </w:rPr>
        <w:t>intra-horizon loss</w:t>
      </w:r>
      <w:r>
        <w:rPr>
          <w:rFonts w:ascii="Times New Roman" w:hAnsi="Times New Roman" w:cs="Times New Roman" w:hint="eastAsia"/>
          <w:lang w:eastAsia="ko-KR"/>
        </w:rPr>
        <w:t>를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시나리오</w:t>
      </w:r>
      <w:r>
        <w:rPr>
          <w:rFonts w:ascii="Times New Roman" w:hAnsi="Times New Roman" w:cs="Times New Roman" w:hint="eastAsia"/>
          <w:lang w:eastAsia="ko-KR"/>
        </w:rPr>
        <w:t xml:space="preserve"> map</w:t>
      </w:r>
      <w:r>
        <w:rPr>
          <w:rFonts w:ascii="Times New Roman" w:hAnsi="Times New Roman" w:cs="Times New Roman" w:hint="eastAsia"/>
          <w:lang w:eastAsia="ko-KR"/>
        </w:rPr>
        <w:t>으로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산출하였다</w:t>
      </w:r>
      <w:r>
        <w:rPr>
          <w:rFonts w:ascii="Times New Roman" w:hAnsi="Times New Roman" w:cs="Times New Roman" w:hint="eastAsia"/>
          <w:lang w:eastAsia="ko-KR"/>
        </w:rPr>
        <w:t xml:space="preserve">. </w:t>
      </w:r>
      <w:r>
        <w:rPr>
          <w:rFonts w:ascii="Times New Roman" w:hAnsi="Times New Roman" w:cs="Times New Roman" w:hint="eastAsia"/>
          <w:lang w:eastAsia="ko-KR"/>
        </w:rPr>
        <w:t>각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시나리오</w:t>
      </w:r>
      <w:r>
        <w:rPr>
          <w:rFonts w:ascii="Times New Roman" w:hAnsi="Times New Roman" w:cs="Times New Roman" w:hint="eastAsia"/>
          <w:lang w:eastAsia="ko-KR"/>
        </w:rPr>
        <w:t>의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level</w:t>
      </w:r>
      <w:r w:rsidRPr="00D26971">
        <w:rPr>
          <w:rFonts w:ascii="Times New Roman" w:hAnsi="Times New Roman" w:cs="Times New Roman"/>
          <w:lang w:eastAsia="ko-KR"/>
        </w:rPr>
        <w:t>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모델별로</w:t>
      </w:r>
      <w:r>
        <w:rPr>
          <w:rFonts w:ascii="Times New Roman" w:hAnsi="Times New Roman" w:cs="Times New Roman" w:hint="eastAsia"/>
          <w:lang w:eastAsia="ko-KR"/>
        </w:rPr>
        <w:t xml:space="preserve"> train </w:t>
      </w:r>
      <w:r w:rsidRPr="00D26971">
        <w:rPr>
          <w:rFonts w:ascii="Times New Roman" w:hAnsi="Times New Roman" w:cs="Times New Roman"/>
          <w:lang w:eastAsia="ko-KR"/>
        </w:rPr>
        <w:t>구간의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분위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수</w:t>
      </w:r>
      <w:r w:rsidRPr="00D26971">
        <w:rPr>
          <w:rFonts w:ascii="Times New Roman" w:hAnsi="Times New Roman" w:cs="Times New Roman"/>
          <w:lang w:eastAsia="ko-KR"/>
        </w:rPr>
        <w:t>(p10/p50/p90)</w:t>
      </w:r>
      <w:r w:rsidRPr="00D26971">
        <w:rPr>
          <w:rFonts w:ascii="Times New Roman" w:hAnsi="Times New Roman" w:cs="Times New Roman"/>
          <w:lang w:eastAsia="ko-KR"/>
        </w:rPr>
        <w:t>를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표준화한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값으로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정의</w:t>
      </w:r>
      <w:r>
        <w:rPr>
          <w:rFonts w:ascii="Times New Roman" w:hAnsi="Times New Roman" w:cs="Times New Roman" w:hint="eastAsia"/>
          <w:lang w:eastAsia="ko-KR"/>
        </w:rPr>
        <w:t>했</w:t>
      </w:r>
      <w:r w:rsidRPr="00D26971">
        <w:rPr>
          <w:rFonts w:ascii="Times New Roman" w:hAnsi="Times New Roman" w:cs="Times New Roman"/>
          <w:lang w:eastAsia="ko-KR"/>
        </w:rPr>
        <w:t>다</w:t>
      </w:r>
      <w:r w:rsidRPr="00D26971">
        <w:rPr>
          <w:rFonts w:ascii="Times New Roman" w:hAnsi="Times New Roman" w:cs="Times New Roman"/>
          <w:lang w:eastAsia="ko-KR"/>
        </w:rPr>
        <w:t>.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측정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결과</w:t>
      </w:r>
      <w:r>
        <w:rPr>
          <w:rFonts w:ascii="Times New Roman" w:hAnsi="Times New Roman" w:cs="Times New Roman" w:hint="eastAsia"/>
          <w:lang w:eastAsia="ko-KR"/>
        </w:rPr>
        <w:t>,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단기</w:t>
      </w:r>
      <w:r w:rsidRPr="00D26971">
        <w:rPr>
          <w:rFonts w:ascii="Times New Roman" w:hAnsi="Times New Roman" w:cs="Times New Roman"/>
          <w:lang w:eastAsia="ko-KR"/>
        </w:rPr>
        <w:t>금리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수준은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intra-horizon loss</w:t>
      </w:r>
      <w:r w:rsidRPr="00D26971">
        <w:rPr>
          <w:rFonts w:ascii="Times New Roman" w:hAnsi="Times New Roman" w:cs="Times New Roman"/>
          <w:lang w:eastAsia="ko-KR"/>
        </w:rPr>
        <w:t>을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단조적으로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깊게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만</w:t>
      </w:r>
      <w:r>
        <w:rPr>
          <w:rFonts w:ascii="Times New Roman" w:hAnsi="Times New Roman" w:cs="Times New Roman" w:hint="eastAsia"/>
          <w:lang w:eastAsia="ko-KR"/>
        </w:rPr>
        <w:t>드는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것으로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나타났다</w:t>
      </w:r>
      <w:r>
        <w:rPr>
          <w:rFonts w:ascii="Times New Roman" w:hAnsi="Times New Roman" w:cs="Times New Roman" w:hint="eastAsia"/>
          <w:lang w:eastAsia="ko-KR"/>
        </w:rPr>
        <w:t>.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모든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구간에서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단기금리가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상승할수록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보유기간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최악손실이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깊어진다</w:t>
      </w:r>
      <w:r w:rsidRPr="00D26971">
        <w:rPr>
          <w:rFonts w:ascii="Times New Roman" w:hAnsi="Times New Roman" w:cs="Times New Roman"/>
          <w:lang w:eastAsia="ko-KR"/>
        </w:rPr>
        <w:t xml:space="preserve">. </w:t>
      </w:r>
      <w:r w:rsidRPr="00D26971">
        <w:rPr>
          <w:rFonts w:ascii="Times New Roman" w:hAnsi="Times New Roman" w:cs="Times New Roman"/>
          <w:lang w:eastAsia="ko-KR"/>
        </w:rPr>
        <w:t>반면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초과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유동성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수준은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주로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비대칭</w:t>
      </w:r>
      <w:r w:rsidRPr="00D26971">
        <w:rPr>
          <w:rFonts w:ascii="Times New Roman" w:hAnsi="Times New Roman" w:cs="Times New Roman"/>
          <w:lang w:eastAsia="ko-KR"/>
        </w:rPr>
        <w:t>(</w:t>
      </w:r>
      <w:r>
        <w:rPr>
          <w:rFonts w:ascii="Times New Roman" w:hAnsi="Times New Roman" w:cs="Times New Roman" w:hint="eastAsia"/>
          <w:lang w:eastAsia="ko-KR"/>
        </w:rPr>
        <w:t>skew</w:t>
      </w:r>
      <w:r w:rsidRPr="00D26971">
        <w:rPr>
          <w:rFonts w:ascii="Times New Roman" w:hAnsi="Times New Roman" w:cs="Times New Roman"/>
          <w:lang w:eastAsia="ko-KR"/>
        </w:rPr>
        <w:t>)</w:t>
      </w:r>
      <w:r>
        <w:rPr>
          <w:rFonts w:ascii="Times New Roman" w:hAnsi="Times New Roman" w:cs="Times New Roman" w:hint="eastAsia"/>
          <w:lang w:eastAsia="ko-KR"/>
        </w:rPr>
        <w:t>에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영향을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끼쳤다</w:t>
      </w:r>
      <w:r>
        <w:rPr>
          <w:rFonts w:ascii="Times New Roman" w:hAnsi="Times New Roman" w:cs="Times New Roman" w:hint="eastAsia"/>
          <w:lang w:eastAsia="ko-KR"/>
        </w:rPr>
        <w:t xml:space="preserve">. </w:t>
      </w:r>
      <w:r>
        <w:rPr>
          <w:rFonts w:ascii="Times New Roman" w:hAnsi="Times New Roman" w:cs="Times New Roman" w:hint="eastAsia"/>
          <w:lang w:eastAsia="ko-KR"/>
        </w:rPr>
        <w:t>특히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유동성의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skew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심화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효과</w:t>
      </w:r>
      <w:r>
        <w:rPr>
          <w:rFonts w:ascii="Times New Roman" w:hAnsi="Times New Roman" w:cs="Times New Roman" w:hint="eastAsia"/>
          <w:lang w:eastAsia="ko-KR"/>
        </w:rPr>
        <w:t>는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저금리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구간에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집중되었다</w:t>
      </w:r>
      <w:r w:rsidRPr="00D26971">
        <w:rPr>
          <w:rFonts w:ascii="Times New Roman" w:hAnsi="Times New Roman" w:cs="Times New Roman"/>
          <w:lang w:eastAsia="ko-KR"/>
        </w:rPr>
        <w:t xml:space="preserve">. </w:t>
      </w:r>
      <w:r>
        <w:rPr>
          <w:rFonts w:hint="eastAsia"/>
          <w:sz w:val="20"/>
          <w:szCs w:val="20"/>
          <w:lang w:eastAsia="ko-KR"/>
        </w:rPr>
        <w:t>model D</w:t>
      </w:r>
      <w:r w:rsidRPr="00D26971">
        <w:rPr>
          <w:rFonts w:ascii="Times New Roman" w:hAnsi="Times New Roman" w:cs="Times New Roman"/>
          <w:lang w:eastAsia="ko-KR"/>
        </w:rPr>
        <w:t>에</w:t>
      </w:r>
      <w:r>
        <w:rPr>
          <w:rFonts w:ascii="Times New Roman" w:hAnsi="Times New Roman" w:cs="Times New Roman" w:hint="eastAsia"/>
          <w:lang w:eastAsia="ko-KR"/>
        </w:rPr>
        <w:t>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단기금리가</w:t>
      </w:r>
      <w:r>
        <w:rPr>
          <w:rFonts w:ascii="Times New Roman" w:hAnsi="Times New Roman" w:cs="Times New Roman" w:hint="eastAsia"/>
          <w:lang w:eastAsia="ko-KR"/>
        </w:rPr>
        <w:t xml:space="preserve"> low </w:t>
      </w:r>
      <w:r w:rsidRPr="00D26971">
        <w:rPr>
          <w:rFonts w:ascii="Times New Roman" w:hAnsi="Times New Roman" w:cs="Times New Roman"/>
          <w:lang w:eastAsia="ko-KR"/>
        </w:rPr>
        <w:t>일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때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초과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유동성에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따른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리스크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변화는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−0.07→−0.98(</w:t>
      </w:r>
      <w:r w:rsidRPr="00D26971">
        <w:rPr>
          <w:rFonts w:ascii="Times New Roman" w:hAnsi="Times New Roman" w:cs="Times New Roman"/>
        </w:rPr>
        <w:t>Δ</w:t>
      </w:r>
      <w:r w:rsidRPr="00D26971">
        <w:rPr>
          <w:rFonts w:ascii="Times New Roman" w:hAnsi="Times New Roman" w:cs="Times New Roman"/>
          <w:lang w:eastAsia="ko-KR"/>
        </w:rPr>
        <w:t>≈−0.91)</w:t>
      </w:r>
      <w:r w:rsidRPr="00D26971">
        <w:rPr>
          <w:rFonts w:ascii="Times New Roman" w:hAnsi="Times New Roman" w:cs="Times New Roman"/>
          <w:lang w:eastAsia="ko-KR"/>
        </w:rPr>
        <w:t>이지만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단기금리가</w:t>
      </w:r>
      <w:r w:rsidRPr="00D26971">
        <w:rPr>
          <w:rFonts w:ascii="Times New Roman" w:hAnsi="Times New Roman" w:cs="Times New Roman"/>
          <w:lang w:eastAsia="ko-KR"/>
        </w:rPr>
        <w:t xml:space="preserve"> hi</w:t>
      </w:r>
      <w:r w:rsidRPr="00D26971">
        <w:rPr>
          <w:rFonts w:ascii="Times New Roman" w:hAnsi="Times New Roman" w:cs="Times New Roman"/>
          <w:lang w:eastAsia="ko-KR"/>
        </w:rPr>
        <w:t>일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때</w:t>
      </w:r>
      <w:r>
        <w:rPr>
          <w:rFonts w:ascii="Times New Roman" w:hAnsi="Times New Roman" w:cs="Times New Roman" w:hint="eastAsia"/>
          <w:lang w:eastAsia="ko-KR"/>
        </w:rPr>
        <w:t>는</w:t>
      </w:r>
      <w:r w:rsidRPr="00D26971">
        <w:rPr>
          <w:rFonts w:ascii="Times New Roman" w:hAnsi="Times New Roman" w:cs="Times New Roman"/>
          <w:lang w:eastAsia="ko-KR"/>
        </w:rPr>
        <w:t xml:space="preserve"> −0.74→−0.91(</w:t>
      </w:r>
      <w:r w:rsidRPr="00D26971">
        <w:rPr>
          <w:rFonts w:ascii="Times New Roman" w:hAnsi="Times New Roman" w:cs="Times New Roman"/>
        </w:rPr>
        <w:t>Δ</w:t>
      </w:r>
      <w:r w:rsidRPr="00D26971">
        <w:rPr>
          <w:rFonts w:ascii="Times New Roman" w:hAnsi="Times New Roman" w:cs="Times New Roman"/>
          <w:lang w:eastAsia="ko-KR"/>
        </w:rPr>
        <w:t>≈−0.17)</w:t>
      </w:r>
      <w:r>
        <w:rPr>
          <w:rFonts w:ascii="Times New Roman" w:hAnsi="Times New Roman" w:cs="Times New Roman" w:hint="eastAsia"/>
          <w:lang w:eastAsia="ko-KR"/>
        </w:rPr>
        <w:t>였</w:t>
      </w:r>
      <w:r w:rsidRPr="00D26971">
        <w:rPr>
          <w:rFonts w:ascii="Times New Roman" w:hAnsi="Times New Roman" w:cs="Times New Roman"/>
          <w:lang w:eastAsia="ko-KR"/>
        </w:rPr>
        <w:t>다</w:t>
      </w:r>
      <w:r w:rsidRPr="00D26971">
        <w:rPr>
          <w:rFonts w:ascii="Times New Roman" w:hAnsi="Times New Roman" w:cs="Times New Roman"/>
          <w:lang w:eastAsia="ko-KR"/>
        </w:rPr>
        <w:t xml:space="preserve">. </w:t>
      </w:r>
      <w:r>
        <w:rPr>
          <w:rFonts w:hint="eastAsia"/>
          <w:sz w:val="20"/>
          <w:szCs w:val="20"/>
          <w:lang w:eastAsia="ko-KR"/>
        </w:rPr>
        <w:t>model B</w:t>
      </w:r>
      <w:r w:rsidRPr="00D26971">
        <w:rPr>
          <w:rFonts w:ascii="Times New Roman" w:hAnsi="Times New Roman" w:cs="Times New Roman"/>
          <w:lang w:eastAsia="ko-KR"/>
        </w:rPr>
        <w:t xml:space="preserve"> (−0.51 </w:t>
      </w:r>
      <w:r w:rsidRPr="00D26971">
        <w:rPr>
          <w:rFonts w:ascii="Times New Roman" w:hAnsi="Times New Roman" w:cs="Times New Roman"/>
          <w:lang w:eastAsia="ko-KR"/>
        </w:rPr>
        <w:t>대</w:t>
      </w:r>
      <w:r w:rsidRPr="00D26971">
        <w:rPr>
          <w:rFonts w:ascii="Times New Roman" w:hAnsi="Times New Roman" w:cs="Times New Roman"/>
          <w:lang w:eastAsia="ko-KR"/>
        </w:rPr>
        <w:t xml:space="preserve"> −0.07)</w:t>
      </w:r>
      <w:r w:rsidRPr="00D26971">
        <w:rPr>
          <w:rFonts w:ascii="Times New Roman" w:hAnsi="Times New Roman" w:cs="Times New Roman"/>
          <w:lang w:eastAsia="ko-KR"/>
        </w:rPr>
        <w:t>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>
        <w:rPr>
          <w:rFonts w:hint="eastAsia"/>
          <w:sz w:val="20"/>
          <w:szCs w:val="20"/>
          <w:lang w:eastAsia="ko-KR"/>
        </w:rPr>
        <w:t>model C</w:t>
      </w:r>
      <w:r w:rsidRPr="00D26971">
        <w:rPr>
          <w:rFonts w:ascii="Times New Roman" w:hAnsi="Times New Roman" w:cs="Times New Roman"/>
          <w:lang w:eastAsia="ko-KR"/>
        </w:rPr>
        <w:t xml:space="preserve"> (−0.64 </w:t>
      </w:r>
      <w:r w:rsidRPr="00D26971">
        <w:rPr>
          <w:rFonts w:ascii="Times New Roman" w:hAnsi="Times New Roman" w:cs="Times New Roman"/>
          <w:lang w:eastAsia="ko-KR"/>
        </w:rPr>
        <w:t>대</w:t>
      </w:r>
      <w:r w:rsidRPr="00D26971">
        <w:rPr>
          <w:rFonts w:ascii="Times New Roman" w:hAnsi="Times New Roman" w:cs="Times New Roman"/>
          <w:lang w:eastAsia="ko-KR"/>
        </w:rPr>
        <w:t xml:space="preserve"> +0.04)</w:t>
      </w:r>
      <w:r w:rsidRPr="00D26971">
        <w:rPr>
          <w:rFonts w:ascii="Times New Roman" w:hAnsi="Times New Roman" w:cs="Times New Roman"/>
          <w:lang w:eastAsia="ko-KR"/>
        </w:rPr>
        <w:t>에서도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동일한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패턴이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반복된다</w:t>
      </w:r>
      <w:r w:rsidRPr="00D26971">
        <w:rPr>
          <w:rFonts w:ascii="Times New Roman" w:hAnsi="Times New Roman" w:cs="Times New Roman"/>
          <w:lang w:eastAsia="ko-KR"/>
        </w:rPr>
        <w:t xml:space="preserve">. </w:t>
      </w:r>
      <w:r w:rsidRPr="00D26971">
        <w:rPr>
          <w:rFonts w:ascii="Times New Roman" w:hAnsi="Times New Roman" w:cs="Times New Roman"/>
          <w:lang w:eastAsia="ko-KR"/>
        </w:rPr>
        <w:t>즉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 w:hint="eastAsia"/>
          <w:lang w:eastAsia="ko-KR"/>
        </w:rPr>
        <w:t>‘저금리</w:t>
      </w:r>
      <w:r>
        <w:rPr>
          <w:rFonts w:ascii="Times New Roman" w:hAnsi="Times New Roman" w:cs="Times New Roman"/>
          <w:lang w:eastAsia="ko-KR"/>
        </w:rPr>
        <w:t>’</w:t>
      </w:r>
      <w:r>
        <w:rPr>
          <w:rFonts w:ascii="Times New Roman" w:hAnsi="Times New Roman" w:cs="Times New Roman" w:hint="eastAsia"/>
          <w:lang w:eastAsia="ko-KR"/>
        </w:rPr>
        <w:t>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/>
          <w:lang w:eastAsia="ko-KR"/>
        </w:rPr>
        <w:t>‘</w:t>
      </w:r>
      <w:r w:rsidRPr="00D26971">
        <w:rPr>
          <w:rFonts w:ascii="Times New Roman" w:hAnsi="Times New Roman" w:cs="Times New Roman"/>
          <w:lang w:eastAsia="ko-KR"/>
        </w:rPr>
        <w:t>풍부한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유동성</w:t>
      </w:r>
      <w:r w:rsidRPr="00D26971">
        <w:rPr>
          <w:rFonts w:ascii="Times New Roman" w:hAnsi="Times New Roman" w:cs="Times New Roman"/>
          <w:lang w:eastAsia="ko-KR"/>
        </w:rPr>
        <w:t xml:space="preserve">’ </w:t>
      </w:r>
      <w:r w:rsidRPr="00D26971">
        <w:rPr>
          <w:rFonts w:ascii="Times New Roman" w:hAnsi="Times New Roman" w:cs="Times New Roman"/>
          <w:lang w:eastAsia="ko-KR"/>
        </w:rPr>
        <w:t>조합에서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좌측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위기형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비대칭이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가장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강하게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발현된다</w:t>
      </w:r>
      <w:r>
        <w:rPr>
          <w:rFonts w:ascii="Times New Roman" w:hAnsi="Times New Roman" w:cs="Times New Roman" w:hint="eastAsia"/>
          <w:lang w:eastAsia="ko-KR"/>
        </w:rPr>
        <w:t>.</w:t>
      </w:r>
    </w:p>
    <w:p w14:paraId="194259E8" w14:textId="77777777" w:rsidR="00280731" w:rsidRPr="00D26971" w:rsidRDefault="00280731" w:rsidP="00280731">
      <w:pPr>
        <w:spacing w:before="80" w:after="40"/>
        <w:rPr>
          <w:lang w:eastAsia="ko-KR"/>
        </w:rPr>
      </w:pPr>
      <w:r w:rsidRPr="00D26971">
        <w:rPr>
          <w:b/>
          <w:lang w:eastAsia="ko-KR"/>
        </w:rPr>
        <w:t>표</w:t>
      </w:r>
      <w:r w:rsidRPr="00D26971">
        <w:rPr>
          <w:b/>
          <w:lang w:eastAsia="ko-KR"/>
        </w:rPr>
        <w:t xml:space="preserve"> 4.</w:t>
      </w:r>
      <w:r>
        <w:rPr>
          <w:rFonts w:hint="eastAsia"/>
          <w:b/>
          <w:lang w:eastAsia="ko-KR"/>
        </w:rPr>
        <w:t>1</w:t>
      </w:r>
      <w:r w:rsidRPr="00D26971">
        <w:rPr>
          <w:b/>
          <w:lang w:eastAsia="ko-KR"/>
        </w:rPr>
        <w:t xml:space="preserve">  LEVEL 9-</w:t>
      </w:r>
      <w:r w:rsidRPr="00D26971">
        <w:rPr>
          <w:b/>
          <w:lang w:eastAsia="ko-KR"/>
        </w:rPr>
        <w:t>격자</w:t>
      </w:r>
      <w:r w:rsidRPr="00D26971">
        <w:rPr>
          <w:b/>
          <w:lang w:eastAsia="ko-KR"/>
        </w:rPr>
        <w:t xml:space="preserve"> — </w:t>
      </w:r>
      <w:r w:rsidRPr="00D26971">
        <w:rPr>
          <w:b/>
          <w:lang w:eastAsia="ko-KR"/>
        </w:rPr>
        <w:t>칸</w:t>
      </w:r>
      <w:r w:rsidRPr="00D26971">
        <w:rPr>
          <w:b/>
          <w:lang w:eastAsia="ko-KR"/>
        </w:rPr>
        <w:t xml:space="preserve"> = skew /</w:t>
      </w:r>
      <w:r>
        <w:rPr>
          <w:rFonts w:hint="eastAsia"/>
          <w:b/>
          <w:lang w:eastAsia="ko-KR"/>
        </w:rPr>
        <w:t>보유기간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최악손실</w:t>
      </w:r>
      <w:r w:rsidRPr="00D26971">
        <w:rPr>
          <w:b/>
          <w:lang w:eastAsia="ko-KR"/>
        </w:rPr>
        <w:t>(</w:t>
      </w:r>
      <w:r w:rsidRPr="00D26971">
        <w:rPr>
          <w:b/>
          <w:lang w:eastAsia="ko-KR"/>
        </w:rPr>
        <w:t>세</w:t>
      </w:r>
      <w:r w:rsidRPr="00D26971">
        <w:rPr>
          <w:b/>
          <w:lang w:eastAsia="ko-KR"/>
        </w:rPr>
        <w:t xml:space="preserve"> </w:t>
      </w:r>
      <w:r w:rsidRPr="00D26971">
        <w:rPr>
          <w:b/>
          <w:lang w:eastAsia="ko-KR"/>
        </w:rPr>
        <w:t>시드</w:t>
      </w:r>
      <w:r w:rsidRPr="00D26971">
        <w:rPr>
          <w:b/>
          <w:lang w:eastAsia="ko-KR"/>
        </w:rPr>
        <w:t xml:space="preserve"> </w:t>
      </w:r>
      <w:r w:rsidRPr="00D26971">
        <w:rPr>
          <w:b/>
          <w:lang w:eastAsia="ko-KR"/>
        </w:rPr>
        <w:t>평균</w:t>
      </w:r>
      <w:r w:rsidRPr="00D26971">
        <w:rPr>
          <w:b/>
          <w:lang w:eastAsia="ko-KR"/>
        </w:rPr>
        <w:t>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16"/>
        <w:gridCol w:w="1449"/>
        <w:gridCol w:w="1685"/>
        <w:gridCol w:w="1685"/>
        <w:gridCol w:w="1685"/>
      </w:tblGrid>
      <w:tr w:rsidR="00280731" w:rsidRPr="00D26971" w14:paraId="45EA7B1E" w14:textId="77777777" w:rsidTr="001C4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17FD66D" w14:textId="77777777" w:rsidR="00280731" w:rsidRPr="00347A01" w:rsidRDefault="00280731" w:rsidP="001C4113">
            <w:pPr>
              <w:jc w:val="center"/>
              <w:rPr>
                <w:rFonts w:asciiTheme="majorHAnsi" w:hAnsiTheme="majorHAnsi" w:hint="eastAsia"/>
                <w:lang w:eastAsia="ko-KR"/>
              </w:rPr>
            </w:pPr>
            <w:r>
              <w:rPr>
                <w:lang w:eastAsia="ko-KR"/>
              </w:rPr>
              <w:t>M</w:t>
            </w:r>
            <w:r>
              <w:rPr>
                <w:rFonts w:hint="eastAsia"/>
                <w:lang w:eastAsia="ko-KR"/>
              </w:rPr>
              <w:t>ac-flow Model</w:t>
            </w:r>
          </w:p>
          <w:p w14:paraId="4051CF77" w14:textId="77777777" w:rsidR="00280731" w:rsidRPr="00D26971" w:rsidRDefault="00280731" w:rsidP="001C4113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(train period)</w:t>
            </w:r>
          </w:p>
        </w:tc>
        <w:tc>
          <w:tcPr>
            <w:tcW w:w="1481" w:type="dxa"/>
          </w:tcPr>
          <w:p w14:paraId="1D90E718" w14:textId="77777777" w:rsidR="00280731" w:rsidRPr="002B6F9E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6F9E">
              <w:rPr>
                <w:sz w:val="20"/>
                <w:szCs w:val="20"/>
              </w:rPr>
              <w:t>tbill</w:t>
            </w:r>
            <w:r w:rsidRPr="002B6F9E">
              <w:rPr>
                <w:sz w:val="20"/>
                <w:szCs w:val="20"/>
              </w:rPr>
              <w:t>＼</w:t>
            </w:r>
            <w:r w:rsidRPr="002B6F9E">
              <w:rPr>
                <w:sz w:val="20"/>
                <w:szCs w:val="20"/>
              </w:rPr>
              <w:t>metab</w:t>
            </w:r>
            <w:proofErr w:type="spellEnd"/>
          </w:p>
        </w:tc>
        <w:tc>
          <w:tcPr>
            <w:tcW w:w="1728" w:type="dxa"/>
          </w:tcPr>
          <w:p w14:paraId="5AFE358B" w14:textId="77777777" w:rsidR="00280731" w:rsidRPr="002B6F9E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6F9E">
              <w:rPr>
                <w:sz w:val="20"/>
                <w:szCs w:val="20"/>
              </w:rPr>
              <w:t>metab</w:t>
            </w:r>
            <w:proofErr w:type="spellEnd"/>
            <w:r w:rsidRPr="002B6F9E">
              <w:rPr>
                <w:sz w:val="20"/>
                <w:szCs w:val="20"/>
              </w:rPr>
              <w:t xml:space="preserve"> lo</w:t>
            </w:r>
          </w:p>
        </w:tc>
        <w:tc>
          <w:tcPr>
            <w:tcW w:w="1728" w:type="dxa"/>
          </w:tcPr>
          <w:p w14:paraId="65590DAE" w14:textId="77777777" w:rsidR="00280731" w:rsidRPr="002B6F9E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6F9E">
              <w:rPr>
                <w:sz w:val="20"/>
                <w:szCs w:val="20"/>
              </w:rPr>
              <w:t>metab</w:t>
            </w:r>
            <w:proofErr w:type="spellEnd"/>
            <w:r w:rsidRPr="002B6F9E">
              <w:rPr>
                <w:sz w:val="20"/>
                <w:szCs w:val="20"/>
              </w:rPr>
              <w:t xml:space="preserve"> mid</w:t>
            </w:r>
          </w:p>
        </w:tc>
        <w:tc>
          <w:tcPr>
            <w:tcW w:w="1728" w:type="dxa"/>
          </w:tcPr>
          <w:p w14:paraId="246EB38A" w14:textId="77777777" w:rsidR="00280731" w:rsidRPr="002B6F9E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6F9E">
              <w:rPr>
                <w:sz w:val="20"/>
                <w:szCs w:val="20"/>
              </w:rPr>
              <w:t>metab</w:t>
            </w:r>
            <w:proofErr w:type="spellEnd"/>
            <w:r w:rsidRPr="002B6F9E">
              <w:rPr>
                <w:sz w:val="20"/>
                <w:szCs w:val="20"/>
              </w:rPr>
              <w:t xml:space="preserve"> hi</w:t>
            </w:r>
          </w:p>
        </w:tc>
      </w:tr>
      <w:tr w:rsidR="00280731" w:rsidRPr="00D26971" w14:paraId="22959E15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 w:val="restart"/>
          </w:tcPr>
          <w:p w14:paraId="4F81FA66" w14:textId="77777777" w:rsidR="00280731" w:rsidRPr="00347A01" w:rsidRDefault="00280731" w:rsidP="001C4113">
            <w:pPr>
              <w:jc w:val="center"/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</w:pPr>
            <w:r w:rsidRPr="00347A01"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A</w:t>
            </w:r>
          </w:p>
          <w:p w14:paraId="4870065A" w14:textId="77777777" w:rsidR="00280731" w:rsidRPr="00347A01" w:rsidRDefault="00280731" w:rsidP="001C4113">
            <w:pPr>
              <w:jc w:val="center"/>
              <w:rPr>
                <w:rFonts w:eastAsia="맑은 고딕"/>
                <w:b w:val="0"/>
                <w:bCs w:val="0"/>
                <w:color w:val="000000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lastRenderedPageBreak/>
              <w:t>(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1971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1~1998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12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481" w:type="dxa"/>
          </w:tcPr>
          <w:p w14:paraId="0CB088BC" w14:textId="77777777" w:rsidR="00280731" w:rsidRPr="002B6F9E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0"/>
                <w:szCs w:val="20"/>
                <w:lang w:eastAsia="ko-KR"/>
              </w:rPr>
            </w:pPr>
            <w:proofErr w:type="spellStart"/>
            <w:r w:rsidRPr="002B6F9E">
              <w:rPr>
                <w:sz w:val="20"/>
                <w:szCs w:val="20"/>
              </w:rPr>
              <w:lastRenderedPageBreak/>
              <w:t>tbill</w:t>
            </w:r>
            <w:proofErr w:type="spellEnd"/>
            <w:r w:rsidRPr="002B6F9E">
              <w:rPr>
                <w:sz w:val="20"/>
                <w:szCs w:val="20"/>
              </w:rPr>
              <w:t xml:space="preserve"> lo</w:t>
            </w:r>
            <w:r>
              <w:rPr>
                <w:rFonts w:hint="eastAsia"/>
                <w:sz w:val="20"/>
                <w:szCs w:val="20"/>
                <w:lang w:eastAsia="ko-KR"/>
              </w:rPr>
              <w:t>w</w:t>
            </w:r>
          </w:p>
        </w:tc>
        <w:tc>
          <w:tcPr>
            <w:tcW w:w="1728" w:type="dxa"/>
          </w:tcPr>
          <w:p w14:paraId="6B7A4632" w14:textId="77777777" w:rsidR="00280731" w:rsidRPr="002B6F9E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0.11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0.300</w:t>
            </w:r>
          </w:p>
        </w:tc>
        <w:tc>
          <w:tcPr>
            <w:tcW w:w="1728" w:type="dxa"/>
          </w:tcPr>
          <w:p w14:paraId="4CE3EB51" w14:textId="77777777" w:rsidR="00280731" w:rsidRPr="002B6F9E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0.01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0.259</w:t>
            </w:r>
          </w:p>
        </w:tc>
        <w:tc>
          <w:tcPr>
            <w:tcW w:w="1728" w:type="dxa"/>
          </w:tcPr>
          <w:p w14:paraId="5EC765B4" w14:textId="77777777" w:rsidR="00280731" w:rsidRPr="002B6F9E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0.31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0.240</w:t>
            </w:r>
          </w:p>
        </w:tc>
      </w:tr>
      <w:tr w:rsidR="00280731" w:rsidRPr="00D26971" w14:paraId="1D7AD74C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</w:tcPr>
          <w:p w14:paraId="60DE507D" w14:textId="77777777" w:rsidR="00280731" w:rsidRPr="00D26971" w:rsidRDefault="00280731" w:rsidP="001C4113">
            <w:pPr>
              <w:jc w:val="center"/>
            </w:pPr>
          </w:p>
        </w:tc>
        <w:tc>
          <w:tcPr>
            <w:tcW w:w="1481" w:type="dxa"/>
          </w:tcPr>
          <w:p w14:paraId="4BC2A27A" w14:textId="77777777" w:rsidR="00280731" w:rsidRPr="002B6F9E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6F9E">
              <w:rPr>
                <w:sz w:val="20"/>
                <w:szCs w:val="20"/>
              </w:rPr>
              <w:t>tbill</w:t>
            </w:r>
            <w:proofErr w:type="spellEnd"/>
            <w:r w:rsidRPr="002B6F9E">
              <w:rPr>
                <w:sz w:val="20"/>
                <w:szCs w:val="20"/>
              </w:rPr>
              <w:t xml:space="preserve"> mid</w:t>
            </w:r>
          </w:p>
        </w:tc>
        <w:tc>
          <w:tcPr>
            <w:tcW w:w="1728" w:type="dxa"/>
          </w:tcPr>
          <w:p w14:paraId="04DFFEB6" w14:textId="77777777" w:rsidR="00280731" w:rsidRPr="002B6F9E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0.35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0.350</w:t>
            </w:r>
          </w:p>
        </w:tc>
        <w:tc>
          <w:tcPr>
            <w:tcW w:w="1728" w:type="dxa"/>
          </w:tcPr>
          <w:p w14:paraId="203B3E2C" w14:textId="77777777" w:rsidR="00280731" w:rsidRPr="002B6F9E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0.23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0.295</w:t>
            </w:r>
          </w:p>
        </w:tc>
        <w:tc>
          <w:tcPr>
            <w:tcW w:w="1728" w:type="dxa"/>
          </w:tcPr>
          <w:p w14:paraId="1BCCDE5A" w14:textId="77777777" w:rsidR="00280731" w:rsidRPr="002B6F9E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0.45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0.286</w:t>
            </w:r>
          </w:p>
        </w:tc>
      </w:tr>
      <w:tr w:rsidR="00280731" w:rsidRPr="00D26971" w14:paraId="65E8F4EF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</w:tcPr>
          <w:p w14:paraId="0CA245B8" w14:textId="77777777" w:rsidR="00280731" w:rsidRPr="00D26971" w:rsidRDefault="00280731" w:rsidP="001C4113">
            <w:pPr>
              <w:jc w:val="center"/>
            </w:pPr>
          </w:p>
        </w:tc>
        <w:tc>
          <w:tcPr>
            <w:tcW w:w="1481" w:type="dxa"/>
          </w:tcPr>
          <w:p w14:paraId="485965C8" w14:textId="77777777" w:rsidR="00280731" w:rsidRPr="002B6F9E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6F9E">
              <w:rPr>
                <w:sz w:val="20"/>
                <w:szCs w:val="20"/>
              </w:rPr>
              <w:t>tbill</w:t>
            </w:r>
            <w:proofErr w:type="spellEnd"/>
            <w:r w:rsidRPr="002B6F9E">
              <w:rPr>
                <w:sz w:val="20"/>
                <w:szCs w:val="20"/>
              </w:rPr>
              <w:t xml:space="preserve"> hi</w:t>
            </w:r>
          </w:p>
        </w:tc>
        <w:tc>
          <w:tcPr>
            <w:tcW w:w="1728" w:type="dxa"/>
          </w:tcPr>
          <w:p w14:paraId="28A27D81" w14:textId="77777777" w:rsidR="00280731" w:rsidRPr="002B6F9E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0.90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0.441</w:t>
            </w:r>
          </w:p>
        </w:tc>
        <w:tc>
          <w:tcPr>
            <w:tcW w:w="1728" w:type="dxa"/>
          </w:tcPr>
          <w:p w14:paraId="7CB57B27" w14:textId="77777777" w:rsidR="00280731" w:rsidRPr="002B6F9E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0.82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0.419</w:t>
            </w:r>
          </w:p>
        </w:tc>
        <w:tc>
          <w:tcPr>
            <w:tcW w:w="1728" w:type="dxa"/>
          </w:tcPr>
          <w:p w14:paraId="59427756" w14:textId="77777777" w:rsidR="00280731" w:rsidRPr="002B6F9E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0.68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0.402</w:t>
            </w:r>
          </w:p>
        </w:tc>
      </w:tr>
      <w:tr w:rsidR="00280731" w:rsidRPr="00D26971" w14:paraId="3188A35C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 w:val="restart"/>
          </w:tcPr>
          <w:p w14:paraId="350954BC" w14:textId="77777777" w:rsidR="00280731" w:rsidRPr="00347A01" w:rsidRDefault="00280731" w:rsidP="001C4113">
            <w:pPr>
              <w:jc w:val="center"/>
              <w:rPr>
                <w:rFonts w:eastAsia="맑은 고딕"/>
                <w:color w:val="000000"/>
                <w:sz w:val="20"/>
                <w:szCs w:val="20"/>
                <w:lang w:eastAsia="ko-KR"/>
              </w:rPr>
            </w:pPr>
            <w:r w:rsidRPr="00347A01"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B</w:t>
            </w:r>
          </w:p>
          <w:p w14:paraId="420476F4" w14:textId="77777777" w:rsidR="00280731" w:rsidRPr="00347A01" w:rsidRDefault="00280731" w:rsidP="001C4113">
            <w:pPr>
              <w:jc w:val="center"/>
              <w:rPr>
                <w:rFonts w:eastAsia="맑은 고딕"/>
                <w:b w:val="0"/>
                <w:bCs w:val="0"/>
                <w:color w:val="000000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(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1971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1~2003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12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481" w:type="dxa"/>
          </w:tcPr>
          <w:p w14:paraId="4054537F" w14:textId="77777777" w:rsidR="00280731" w:rsidRPr="002B6F9E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20"/>
                <w:szCs w:val="20"/>
                <w:lang w:eastAsia="ko-KR"/>
              </w:rPr>
            </w:pPr>
            <w:proofErr w:type="spellStart"/>
            <w:r w:rsidRPr="002B6F9E">
              <w:rPr>
                <w:sz w:val="20"/>
                <w:szCs w:val="20"/>
              </w:rPr>
              <w:t>tbill</w:t>
            </w:r>
            <w:proofErr w:type="spellEnd"/>
            <w:r w:rsidRPr="002B6F9E">
              <w:rPr>
                <w:sz w:val="20"/>
                <w:szCs w:val="20"/>
              </w:rPr>
              <w:t xml:space="preserve"> lo</w:t>
            </w:r>
            <w:r>
              <w:rPr>
                <w:rFonts w:hint="eastAsia"/>
                <w:sz w:val="20"/>
                <w:szCs w:val="20"/>
                <w:lang w:eastAsia="ko-KR"/>
              </w:rPr>
              <w:t>w</w:t>
            </w:r>
          </w:p>
        </w:tc>
        <w:tc>
          <w:tcPr>
            <w:tcW w:w="1728" w:type="dxa"/>
          </w:tcPr>
          <w:p w14:paraId="7E13F557" w14:textId="77777777" w:rsidR="00280731" w:rsidRPr="002B6F9E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0.18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0.349</w:t>
            </w:r>
          </w:p>
        </w:tc>
        <w:tc>
          <w:tcPr>
            <w:tcW w:w="1728" w:type="dxa"/>
          </w:tcPr>
          <w:p w14:paraId="5EB81260" w14:textId="77777777" w:rsidR="00280731" w:rsidRPr="002B6F9E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0.19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0.332</w:t>
            </w:r>
          </w:p>
        </w:tc>
        <w:tc>
          <w:tcPr>
            <w:tcW w:w="1728" w:type="dxa"/>
          </w:tcPr>
          <w:p w14:paraId="56A5CBCF" w14:textId="77777777" w:rsidR="00280731" w:rsidRPr="002B6F9E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0.69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0.365</w:t>
            </w:r>
          </w:p>
        </w:tc>
      </w:tr>
      <w:tr w:rsidR="00280731" w:rsidRPr="00D26971" w14:paraId="3885E230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</w:tcPr>
          <w:p w14:paraId="61EFCE1F" w14:textId="77777777" w:rsidR="00280731" w:rsidRPr="00D26971" w:rsidRDefault="00280731" w:rsidP="001C4113">
            <w:pPr>
              <w:jc w:val="center"/>
            </w:pPr>
          </w:p>
        </w:tc>
        <w:tc>
          <w:tcPr>
            <w:tcW w:w="1481" w:type="dxa"/>
          </w:tcPr>
          <w:p w14:paraId="47C362F6" w14:textId="77777777" w:rsidR="00280731" w:rsidRPr="002B6F9E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6F9E">
              <w:rPr>
                <w:sz w:val="20"/>
                <w:szCs w:val="20"/>
              </w:rPr>
              <w:t>tbill</w:t>
            </w:r>
            <w:proofErr w:type="spellEnd"/>
            <w:r w:rsidRPr="002B6F9E">
              <w:rPr>
                <w:sz w:val="20"/>
                <w:szCs w:val="20"/>
              </w:rPr>
              <w:t xml:space="preserve"> mid</w:t>
            </w:r>
          </w:p>
        </w:tc>
        <w:tc>
          <w:tcPr>
            <w:tcW w:w="1728" w:type="dxa"/>
          </w:tcPr>
          <w:p w14:paraId="2DB86031" w14:textId="77777777" w:rsidR="00280731" w:rsidRPr="002B6F9E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0.35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0.366</w:t>
            </w:r>
          </w:p>
        </w:tc>
        <w:tc>
          <w:tcPr>
            <w:tcW w:w="1728" w:type="dxa"/>
          </w:tcPr>
          <w:p w14:paraId="154F1610" w14:textId="77777777" w:rsidR="00280731" w:rsidRPr="002B6F9E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0.30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0.358</w:t>
            </w:r>
          </w:p>
        </w:tc>
        <w:tc>
          <w:tcPr>
            <w:tcW w:w="1728" w:type="dxa"/>
          </w:tcPr>
          <w:p w14:paraId="160E2A9F" w14:textId="77777777" w:rsidR="00280731" w:rsidRPr="002B6F9E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0.75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0.380</w:t>
            </w:r>
          </w:p>
        </w:tc>
      </w:tr>
      <w:tr w:rsidR="00280731" w:rsidRPr="00D26971" w14:paraId="65880EF0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</w:tcPr>
          <w:p w14:paraId="03432FC5" w14:textId="77777777" w:rsidR="00280731" w:rsidRPr="00D26971" w:rsidRDefault="00280731" w:rsidP="001C4113">
            <w:pPr>
              <w:jc w:val="center"/>
            </w:pPr>
          </w:p>
        </w:tc>
        <w:tc>
          <w:tcPr>
            <w:tcW w:w="1481" w:type="dxa"/>
          </w:tcPr>
          <w:p w14:paraId="438C545C" w14:textId="77777777" w:rsidR="00280731" w:rsidRPr="002B6F9E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6F9E">
              <w:rPr>
                <w:sz w:val="20"/>
                <w:szCs w:val="20"/>
              </w:rPr>
              <w:t>tbill</w:t>
            </w:r>
            <w:proofErr w:type="spellEnd"/>
            <w:r w:rsidRPr="002B6F9E">
              <w:rPr>
                <w:sz w:val="20"/>
                <w:szCs w:val="20"/>
              </w:rPr>
              <w:t xml:space="preserve"> hi</w:t>
            </w:r>
          </w:p>
        </w:tc>
        <w:tc>
          <w:tcPr>
            <w:tcW w:w="1728" w:type="dxa"/>
          </w:tcPr>
          <w:p w14:paraId="798D2550" w14:textId="77777777" w:rsidR="00280731" w:rsidRPr="002B6F9E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0.73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0.457</w:t>
            </w:r>
          </w:p>
        </w:tc>
        <w:tc>
          <w:tcPr>
            <w:tcW w:w="1728" w:type="dxa"/>
          </w:tcPr>
          <w:p w14:paraId="36DD6161" w14:textId="77777777" w:rsidR="00280731" w:rsidRPr="002B6F9E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0.73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0.469</w:t>
            </w:r>
          </w:p>
        </w:tc>
        <w:tc>
          <w:tcPr>
            <w:tcW w:w="1728" w:type="dxa"/>
          </w:tcPr>
          <w:p w14:paraId="65ED8EB1" w14:textId="77777777" w:rsidR="00280731" w:rsidRPr="002B6F9E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0.80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0.440</w:t>
            </w:r>
          </w:p>
        </w:tc>
      </w:tr>
      <w:tr w:rsidR="00280731" w:rsidRPr="00D26971" w14:paraId="06511B60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 w:val="restart"/>
          </w:tcPr>
          <w:p w14:paraId="2FB209F2" w14:textId="77777777" w:rsidR="00280731" w:rsidRPr="00347A01" w:rsidRDefault="00280731" w:rsidP="001C4113">
            <w:pPr>
              <w:jc w:val="center"/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</w:pPr>
            <w:r w:rsidRPr="00347A01"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C</w:t>
            </w:r>
          </w:p>
          <w:p w14:paraId="5C344CF3" w14:textId="77777777" w:rsidR="00280731" w:rsidRPr="00347A01" w:rsidRDefault="00280731" w:rsidP="001C4113">
            <w:pPr>
              <w:jc w:val="center"/>
              <w:rPr>
                <w:rFonts w:eastAsia="맑은 고딕"/>
                <w:b w:val="0"/>
                <w:bCs w:val="0"/>
                <w:color w:val="000000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(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1971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1~2008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12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481" w:type="dxa"/>
          </w:tcPr>
          <w:p w14:paraId="5D78DD6B" w14:textId="77777777" w:rsidR="00280731" w:rsidRPr="002B6F9E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0"/>
                <w:szCs w:val="20"/>
                <w:lang w:eastAsia="ko-KR"/>
              </w:rPr>
            </w:pPr>
            <w:proofErr w:type="spellStart"/>
            <w:r w:rsidRPr="002B6F9E">
              <w:rPr>
                <w:sz w:val="20"/>
                <w:szCs w:val="20"/>
              </w:rPr>
              <w:t>tbill</w:t>
            </w:r>
            <w:proofErr w:type="spellEnd"/>
            <w:r w:rsidRPr="002B6F9E">
              <w:rPr>
                <w:sz w:val="20"/>
                <w:szCs w:val="20"/>
              </w:rPr>
              <w:t xml:space="preserve"> lo</w:t>
            </w:r>
            <w:r>
              <w:rPr>
                <w:rFonts w:hint="eastAsia"/>
                <w:sz w:val="20"/>
                <w:szCs w:val="20"/>
                <w:lang w:eastAsia="ko-KR"/>
              </w:rPr>
              <w:t>w</w:t>
            </w:r>
          </w:p>
        </w:tc>
        <w:tc>
          <w:tcPr>
            <w:tcW w:w="1728" w:type="dxa"/>
          </w:tcPr>
          <w:p w14:paraId="00D3353B" w14:textId="77777777" w:rsidR="00280731" w:rsidRPr="002B6F9E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0.20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0.264</w:t>
            </w:r>
          </w:p>
        </w:tc>
        <w:tc>
          <w:tcPr>
            <w:tcW w:w="1728" w:type="dxa"/>
          </w:tcPr>
          <w:p w14:paraId="41ADC65D" w14:textId="77777777" w:rsidR="00280731" w:rsidRPr="002B6F9E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0.31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0.279</w:t>
            </w:r>
          </w:p>
        </w:tc>
        <w:tc>
          <w:tcPr>
            <w:tcW w:w="1728" w:type="dxa"/>
          </w:tcPr>
          <w:p w14:paraId="429FC4E3" w14:textId="77777777" w:rsidR="00280731" w:rsidRPr="002B6F9E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0.84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0.297</w:t>
            </w:r>
          </w:p>
        </w:tc>
      </w:tr>
      <w:tr w:rsidR="00280731" w:rsidRPr="00D26971" w14:paraId="74D10ED8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</w:tcPr>
          <w:p w14:paraId="7093DC5B" w14:textId="77777777" w:rsidR="00280731" w:rsidRPr="00D26971" w:rsidRDefault="00280731" w:rsidP="001C4113">
            <w:pPr>
              <w:jc w:val="center"/>
            </w:pPr>
          </w:p>
        </w:tc>
        <w:tc>
          <w:tcPr>
            <w:tcW w:w="1481" w:type="dxa"/>
          </w:tcPr>
          <w:p w14:paraId="73798EE2" w14:textId="77777777" w:rsidR="00280731" w:rsidRPr="002B6F9E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6F9E">
              <w:rPr>
                <w:sz w:val="20"/>
                <w:szCs w:val="20"/>
              </w:rPr>
              <w:t>tbill</w:t>
            </w:r>
            <w:proofErr w:type="spellEnd"/>
            <w:r w:rsidRPr="002B6F9E">
              <w:rPr>
                <w:sz w:val="20"/>
                <w:szCs w:val="20"/>
              </w:rPr>
              <w:t xml:space="preserve"> mid</w:t>
            </w:r>
          </w:p>
        </w:tc>
        <w:tc>
          <w:tcPr>
            <w:tcW w:w="1728" w:type="dxa"/>
          </w:tcPr>
          <w:p w14:paraId="196B6FD0" w14:textId="77777777" w:rsidR="00280731" w:rsidRPr="002B6F9E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0.31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0.280</w:t>
            </w:r>
          </w:p>
        </w:tc>
        <w:tc>
          <w:tcPr>
            <w:tcW w:w="1728" w:type="dxa"/>
          </w:tcPr>
          <w:p w14:paraId="49AD2DD8" w14:textId="77777777" w:rsidR="00280731" w:rsidRPr="002B6F9E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0.29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0.264</w:t>
            </w:r>
          </w:p>
        </w:tc>
        <w:tc>
          <w:tcPr>
            <w:tcW w:w="1728" w:type="dxa"/>
          </w:tcPr>
          <w:p w14:paraId="13C4828D" w14:textId="77777777" w:rsidR="00280731" w:rsidRPr="002B6F9E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0.74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0.299</w:t>
            </w:r>
          </w:p>
        </w:tc>
      </w:tr>
      <w:tr w:rsidR="00280731" w:rsidRPr="00D26971" w14:paraId="2D5A47E8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</w:tcPr>
          <w:p w14:paraId="13337A72" w14:textId="77777777" w:rsidR="00280731" w:rsidRPr="00D26971" w:rsidRDefault="00280731" w:rsidP="001C4113">
            <w:pPr>
              <w:jc w:val="center"/>
            </w:pPr>
          </w:p>
        </w:tc>
        <w:tc>
          <w:tcPr>
            <w:tcW w:w="1481" w:type="dxa"/>
          </w:tcPr>
          <w:p w14:paraId="38ED1233" w14:textId="77777777" w:rsidR="00280731" w:rsidRPr="002B6F9E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6F9E">
              <w:rPr>
                <w:sz w:val="20"/>
                <w:szCs w:val="20"/>
              </w:rPr>
              <w:t>tbill</w:t>
            </w:r>
            <w:proofErr w:type="spellEnd"/>
            <w:r w:rsidRPr="002B6F9E">
              <w:rPr>
                <w:sz w:val="20"/>
                <w:szCs w:val="20"/>
              </w:rPr>
              <w:t xml:space="preserve"> hi</w:t>
            </w:r>
          </w:p>
        </w:tc>
        <w:tc>
          <w:tcPr>
            <w:tcW w:w="1728" w:type="dxa"/>
          </w:tcPr>
          <w:p w14:paraId="79DFFD80" w14:textId="77777777" w:rsidR="00280731" w:rsidRPr="002B6F9E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0.75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0.380</w:t>
            </w:r>
          </w:p>
        </w:tc>
        <w:tc>
          <w:tcPr>
            <w:tcW w:w="1728" w:type="dxa"/>
          </w:tcPr>
          <w:p w14:paraId="210D0293" w14:textId="77777777" w:rsidR="00280731" w:rsidRPr="002B6F9E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0.73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0.374</w:t>
            </w:r>
          </w:p>
        </w:tc>
        <w:tc>
          <w:tcPr>
            <w:tcW w:w="1728" w:type="dxa"/>
          </w:tcPr>
          <w:p w14:paraId="0B288A9C" w14:textId="77777777" w:rsidR="00280731" w:rsidRPr="002B6F9E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0.71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0.374</w:t>
            </w:r>
          </w:p>
        </w:tc>
      </w:tr>
      <w:tr w:rsidR="00280731" w:rsidRPr="00D26971" w14:paraId="1CD3FDFC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 w:val="restart"/>
          </w:tcPr>
          <w:p w14:paraId="7B8562D3" w14:textId="77777777" w:rsidR="00280731" w:rsidRPr="00347A01" w:rsidRDefault="00280731" w:rsidP="001C4113">
            <w:pPr>
              <w:jc w:val="center"/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</w:pPr>
            <w:r w:rsidRPr="00347A01"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D</w:t>
            </w:r>
          </w:p>
          <w:p w14:paraId="472D26CC" w14:textId="77777777" w:rsidR="00280731" w:rsidRPr="00347A01" w:rsidRDefault="00280731" w:rsidP="001C4113">
            <w:pPr>
              <w:jc w:val="center"/>
              <w:rPr>
                <w:rFonts w:eastAsia="맑은 고딕"/>
                <w:b w:val="0"/>
                <w:bCs w:val="0"/>
                <w:color w:val="000000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(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1971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1~2013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12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481" w:type="dxa"/>
          </w:tcPr>
          <w:p w14:paraId="2A363A8D" w14:textId="77777777" w:rsidR="00280731" w:rsidRPr="002B6F9E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20"/>
                <w:szCs w:val="20"/>
                <w:lang w:eastAsia="ko-KR"/>
              </w:rPr>
            </w:pPr>
            <w:proofErr w:type="spellStart"/>
            <w:r w:rsidRPr="002B6F9E">
              <w:rPr>
                <w:sz w:val="20"/>
                <w:szCs w:val="20"/>
              </w:rPr>
              <w:t>tbill</w:t>
            </w:r>
            <w:proofErr w:type="spellEnd"/>
            <w:r w:rsidRPr="002B6F9E">
              <w:rPr>
                <w:sz w:val="20"/>
                <w:szCs w:val="20"/>
              </w:rPr>
              <w:t xml:space="preserve"> lo</w:t>
            </w:r>
            <w:r>
              <w:rPr>
                <w:rFonts w:hint="eastAsia"/>
                <w:sz w:val="20"/>
                <w:szCs w:val="20"/>
                <w:lang w:eastAsia="ko-KR"/>
              </w:rPr>
              <w:t>w</w:t>
            </w:r>
          </w:p>
        </w:tc>
        <w:tc>
          <w:tcPr>
            <w:tcW w:w="1728" w:type="dxa"/>
          </w:tcPr>
          <w:p w14:paraId="7D70EFE9" w14:textId="77777777" w:rsidR="00280731" w:rsidRPr="002B6F9E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0.07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0.284</w:t>
            </w:r>
          </w:p>
        </w:tc>
        <w:tc>
          <w:tcPr>
            <w:tcW w:w="1728" w:type="dxa"/>
          </w:tcPr>
          <w:p w14:paraId="70B0C2CA" w14:textId="77777777" w:rsidR="00280731" w:rsidRPr="002B6F9E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0.22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0.325</w:t>
            </w:r>
          </w:p>
        </w:tc>
        <w:tc>
          <w:tcPr>
            <w:tcW w:w="1728" w:type="dxa"/>
          </w:tcPr>
          <w:p w14:paraId="482DB70B" w14:textId="77777777" w:rsidR="00280731" w:rsidRPr="002B6F9E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0.98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0.355</w:t>
            </w:r>
          </w:p>
        </w:tc>
      </w:tr>
      <w:tr w:rsidR="00280731" w:rsidRPr="00D26971" w14:paraId="42E9EDA2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</w:tcPr>
          <w:p w14:paraId="0BC36FFC" w14:textId="77777777" w:rsidR="00280731" w:rsidRPr="00D26971" w:rsidRDefault="00280731" w:rsidP="001C4113">
            <w:pPr>
              <w:jc w:val="center"/>
            </w:pPr>
          </w:p>
        </w:tc>
        <w:tc>
          <w:tcPr>
            <w:tcW w:w="1481" w:type="dxa"/>
          </w:tcPr>
          <w:p w14:paraId="63ABDC4E" w14:textId="77777777" w:rsidR="00280731" w:rsidRPr="002B6F9E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6F9E">
              <w:rPr>
                <w:sz w:val="20"/>
                <w:szCs w:val="20"/>
              </w:rPr>
              <w:t>tbill</w:t>
            </w:r>
            <w:proofErr w:type="spellEnd"/>
            <w:r w:rsidRPr="002B6F9E">
              <w:rPr>
                <w:sz w:val="20"/>
                <w:szCs w:val="20"/>
              </w:rPr>
              <w:t xml:space="preserve"> mid</w:t>
            </w:r>
          </w:p>
        </w:tc>
        <w:tc>
          <w:tcPr>
            <w:tcW w:w="1728" w:type="dxa"/>
          </w:tcPr>
          <w:p w14:paraId="532F7A4C" w14:textId="77777777" w:rsidR="00280731" w:rsidRPr="002B6F9E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0.37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0.336</w:t>
            </w:r>
          </w:p>
        </w:tc>
        <w:tc>
          <w:tcPr>
            <w:tcW w:w="1728" w:type="dxa"/>
          </w:tcPr>
          <w:p w14:paraId="5F7386E8" w14:textId="77777777" w:rsidR="00280731" w:rsidRPr="002B6F9E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0.46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0.334</w:t>
            </w:r>
          </w:p>
        </w:tc>
        <w:tc>
          <w:tcPr>
            <w:tcW w:w="1728" w:type="dxa"/>
          </w:tcPr>
          <w:p w14:paraId="6E0B4F31" w14:textId="77777777" w:rsidR="00280731" w:rsidRPr="002B6F9E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1.04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0.342</w:t>
            </w:r>
          </w:p>
        </w:tc>
      </w:tr>
      <w:tr w:rsidR="00280731" w:rsidRPr="00D26971" w14:paraId="31C3F1B4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</w:tcPr>
          <w:p w14:paraId="234E29CF" w14:textId="77777777" w:rsidR="00280731" w:rsidRPr="00D26971" w:rsidRDefault="00280731" w:rsidP="001C4113">
            <w:pPr>
              <w:jc w:val="center"/>
            </w:pPr>
          </w:p>
        </w:tc>
        <w:tc>
          <w:tcPr>
            <w:tcW w:w="1481" w:type="dxa"/>
          </w:tcPr>
          <w:p w14:paraId="08A6A865" w14:textId="77777777" w:rsidR="00280731" w:rsidRPr="002B6F9E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6F9E">
              <w:rPr>
                <w:sz w:val="20"/>
                <w:szCs w:val="20"/>
              </w:rPr>
              <w:t>tbill</w:t>
            </w:r>
            <w:proofErr w:type="spellEnd"/>
            <w:r w:rsidRPr="002B6F9E">
              <w:rPr>
                <w:sz w:val="20"/>
                <w:szCs w:val="20"/>
              </w:rPr>
              <w:t xml:space="preserve"> hi</w:t>
            </w:r>
          </w:p>
        </w:tc>
        <w:tc>
          <w:tcPr>
            <w:tcW w:w="1728" w:type="dxa"/>
          </w:tcPr>
          <w:p w14:paraId="7C96D506" w14:textId="77777777" w:rsidR="00280731" w:rsidRPr="002B6F9E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0.74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0.445</w:t>
            </w:r>
          </w:p>
        </w:tc>
        <w:tc>
          <w:tcPr>
            <w:tcW w:w="1728" w:type="dxa"/>
          </w:tcPr>
          <w:p w14:paraId="41773912" w14:textId="77777777" w:rsidR="00280731" w:rsidRPr="002B6F9E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0.77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0.440</w:t>
            </w:r>
          </w:p>
        </w:tc>
        <w:tc>
          <w:tcPr>
            <w:tcW w:w="1728" w:type="dxa"/>
          </w:tcPr>
          <w:p w14:paraId="15D544FA" w14:textId="77777777" w:rsidR="00280731" w:rsidRPr="002B6F9E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0.91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0.412</w:t>
            </w:r>
          </w:p>
        </w:tc>
      </w:tr>
    </w:tbl>
    <w:p w14:paraId="451C59C9" w14:textId="77777777" w:rsidR="00280731" w:rsidRDefault="00280731" w:rsidP="0028073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BAD543A" w14:textId="77777777" w:rsidR="00280731" w:rsidRPr="008C31A2" w:rsidRDefault="00280731" w:rsidP="00280731">
      <w:pPr>
        <w:spacing w:line="480" w:lineRule="auto"/>
        <w:rPr>
          <w:rFonts w:ascii="Times New Roman" w:hAnsi="Times New Roman" w:cs="Times New Roman"/>
          <w:b/>
          <w:bCs/>
        </w:rPr>
      </w:pPr>
      <w:r w:rsidRPr="008C31A2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 w:hint="eastAsia"/>
          <w:b/>
          <w:bCs/>
        </w:rPr>
        <w:t>1</w:t>
      </w:r>
      <w:r w:rsidRPr="008C31A2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 w:hint="eastAsia"/>
          <w:b/>
          <w:bCs/>
        </w:rPr>
        <w:t>3</w:t>
      </w:r>
      <w:r w:rsidRPr="008C31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31A2">
        <w:rPr>
          <w:rFonts w:ascii="Times New Roman" w:hAnsi="Times New Roman" w:cs="Times New Roman"/>
          <w:b/>
          <w:bCs/>
        </w:rPr>
        <w:t>경로</w:t>
      </w:r>
      <w:proofErr w:type="spellEnd"/>
      <w:r w:rsidRPr="008C31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31A2">
        <w:rPr>
          <w:rFonts w:ascii="Times New Roman" w:hAnsi="Times New Roman" w:cs="Times New Roman"/>
          <w:b/>
          <w:bCs/>
        </w:rPr>
        <w:t>시나리오</w:t>
      </w:r>
      <w:proofErr w:type="spellEnd"/>
      <w:r w:rsidRPr="008C31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31A2">
        <w:rPr>
          <w:rFonts w:ascii="Times New Roman" w:hAnsi="Times New Roman" w:cs="Times New Roman"/>
          <w:b/>
          <w:bCs/>
        </w:rPr>
        <w:t>검정</w:t>
      </w:r>
      <w:proofErr w:type="spellEnd"/>
    </w:p>
    <w:p w14:paraId="73851799" w14:textId="77777777" w:rsidR="00280731" w:rsidRDefault="00280731" w:rsidP="00280731">
      <w:pPr>
        <w:spacing w:line="480" w:lineRule="auto"/>
        <w:ind w:firstLine="800"/>
        <w:rPr>
          <w:rFonts w:ascii="Times New Roman" w:hAnsi="Times New Roman" w:cs="Times New Roman" w:hint="eastAsia"/>
          <w:lang w:eastAsia="ko-KR"/>
        </w:rPr>
      </w:pPr>
      <w:r w:rsidRPr="00D26971">
        <w:rPr>
          <w:rFonts w:ascii="Times New Roman" w:hAnsi="Times New Roman" w:cs="Times New Roman" w:hint="eastAsia"/>
          <w:lang w:eastAsia="ko-KR"/>
        </w:rPr>
        <w:t>같은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평균에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진폭을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고정하고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모양</w:t>
      </w:r>
      <w:r>
        <w:rPr>
          <w:rFonts w:ascii="Times New Roman" w:hAnsi="Times New Roman" w:cs="Times New Roman" w:hint="eastAsia"/>
          <w:lang w:eastAsia="ko-KR"/>
        </w:rPr>
        <w:t>을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바꾼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time varing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경로</w:t>
      </w:r>
      <w:r w:rsidRPr="00D26971">
        <w:rPr>
          <w:rFonts w:ascii="Times New Roman" w:hAnsi="Times New Roman" w:cs="Times New Roman"/>
          <w:lang w:eastAsia="ko-KR"/>
        </w:rPr>
        <w:t>(flat, ramp↑↓, hump∩, trough</w:t>
      </w:r>
      <w:r w:rsidRPr="00D26971">
        <w:rPr>
          <w:rFonts w:ascii="Cambria Math" w:hAnsi="Cambria Math" w:cs="Cambria Math"/>
          <w:lang w:eastAsia="ko-KR"/>
        </w:rPr>
        <w:t>∪</w:t>
      </w:r>
      <w:r w:rsidRPr="00D26971">
        <w:rPr>
          <w:rFonts w:ascii="Times New Roman" w:hAnsi="Times New Roman" w:cs="Times New Roman"/>
          <w:lang w:eastAsia="ko-KR"/>
        </w:rPr>
        <w:t>, step↑↓)</w:t>
      </w:r>
      <w:r>
        <w:rPr>
          <w:rFonts w:ascii="Times New Roman" w:hAnsi="Times New Roman" w:cs="Times New Roman" w:hint="eastAsia"/>
          <w:lang w:eastAsia="ko-KR"/>
        </w:rPr>
        <w:t>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시나리오</w:t>
      </w:r>
      <w:r>
        <w:rPr>
          <w:rFonts w:ascii="Times New Roman" w:hAnsi="Times New Roman" w:cs="Times New Roman" w:hint="eastAsia"/>
          <w:lang w:eastAsia="ko-KR"/>
        </w:rPr>
        <w:t>를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산출했</w:t>
      </w:r>
      <w:r w:rsidRPr="00D26971">
        <w:rPr>
          <w:rFonts w:ascii="Times New Roman" w:hAnsi="Times New Roman" w:cs="Times New Roman"/>
          <w:lang w:eastAsia="ko-KR"/>
        </w:rPr>
        <w:t>다</w:t>
      </w:r>
      <w:r w:rsidRPr="00D26971">
        <w:rPr>
          <w:rFonts w:ascii="Times New Roman" w:hAnsi="Times New Roman" w:cs="Times New Roman"/>
          <w:lang w:eastAsia="ko-KR"/>
        </w:rPr>
        <w:t xml:space="preserve">. </w:t>
      </w:r>
      <w:r w:rsidRPr="00D26971">
        <w:rPr>
          <w:rFonts w:ascii="Times New Roman" w:hAnsi="Times New Roman" w:cs="Times New Roman"/>
          <w:lang w:eastAsia="ko-KR"/>
        </w:rPr>
        <w:t>경로</w:t>
      </w:r>
      <w:r>
        <w:rPr>
          <w:rFonts w:ascii="Times New Roman" w:hAnsi="Times New Roman" w:cs="Times New Roman" w:hint="eastAsia"/>
          <w:lang w:eastAsia="ko-KR"/>
        </w:rPr>
        <w:t>의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표준편차</w:t>
      </w:r>
      <w:r w:rsidRPr="00D26971">
        <w:rPr>
          <w:rFonts w:ascii="Times New Roman" w:hAnsi="Times New Roman" w:cs="Times New Roman"/>
          <w:lang w:eastAsia="ko-KR"/>
        </w:rPr>
        <w:t>(path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 w:rsidRPr="00D26971">
        <w:rPr>
          <w:rFonts w:ascii="Times New Roman" w:hAnsi="Times New Roman" w:cs="Times New Roman"/>
        </w:rPr>
        <w:t>σ</w:t>
      </w:r>
      <w:r w:rsidRPr="00D26971">
        <w:rPr>
          <w:rFonts w:ascii="Times New Roman" w:hAnsi="Times New Roman" w:cs="Times New Roman"/>
          <w:lang w:eastAsia="ko-KR"/>
        </w:rPr>
        <w:t>)</w:t>
      </w:r>
      <w:r w:rsidRPr="00D26971">
        <w:rPr>
          <w:rFonts w:ascii="Times New Roman" w:hAnsi="Times New Roman" w:cs="Times New Roman"/>
          <w:lang w:eastAsia="ko-KR"/>
        </w:rPr>
        <w:t>는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형태별로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 xml:space="preserve">flat=0 </w:t>
      </w:r>
      <w:proofErr w:type="gramStart"/>
      <w:r w:rsidRPr="00D26971">
        <w:rPr>
          <w:rFonts w:ascii="Times New Roman" w:hAnsi="Times New Roman" w:cs="Times New Roman"/>
          <w:lang w:eastAsia="ko-KR"/>
        </w:rPr>
        <w:t>&lt; ramp</w:t>
      </w:r>
      <w:proofErr w:type="gramEnd"/>
      <w:r w:rsidRPr="00D26971">
        <w:rPr>
          <w:rFonts w:ascii="Times New Roman" w:hAnsi="Times New Roman" w:cs="Times New Roman"/>
          <w:lang w:eastAsia="ko-KR"/>
        </w:rPr>
        <w:t xml:space="preserve">/hump/trough≈0.31 </w:t>
      </w:r>
      <w:proofErr w:type="gramStart"/>
      <w:r w:rsidRPr="00D26971">
        <w:rPr>
          <w:rFonts w:ascii="Times New Roman" w:hAnsi="Times New Roman" w:cs="Times New Roman"/>
          <w:lang w:eastAsia="ko-KR"/>
        </w:rPr>
        <w:t>&lt; step</w:t>
      </w:r>
      <w:proofErr w:type="gramEnd"/>
      <w:r w:rsidRPr="00D26971">
        <w:rPr>
          <w:rFonts w:ascii="Times New Roman" w:hAnsi="Times New Roman" w:cs="Times New Roman"/>
          <w:lang w:eastAsia="ko-KR"/>
        </w:rPr>
        <w:t>≈0.50</w:t>
      </w:r>
      <w:r>
        <w:rPr>
          <w:rFonts w:ascii="Times New Roman" w:hAnsi="Times New Roman" w:cs="Times New Roman" w:hint="eastAsia"/>
          <w:lang w:eastAsia="ko-KR"/>
        </w:rPr>
        <w:t>로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설정하였다</w:t>
      </w:r>
      <w:r>
        <w:rPr>
          <w:rFonts w:ascii="Times New Roman" w:hAnsi="Times New Roman" w:cs="Times New Roman" w:hint="eastAsia"/>
          <w:lang w:eastAsia="ko-KR"/>
        </w:rPr>
        <w:t>.</w:t>
      </w:r>
    </w:p>
    <w:p w14:paraId="53E74363" w14:textId="77777777" w:rsidR="00280731" w:rsidRPr="009B4B31" w:rsidRDefault="00280731" w:rsidP="00280731">
      <w:pPr>
        <w:pStyle w:val="aa"/>
        <w:widowControl w:val="0"/>
        <w:numPr>
          <w:ilvl w:val="0"/>
          <w:numId w:val="15"/>
        </w:numPr>
        <w:wordWrap w:val="0"/>
        <w:autoSpaceDE w:val="0"/>
        <w:autoSpaceDN w:val="0"/>
        <w:spacing w:after="160" w:line="480" w:lineRule="auto"/>
        <w:rPr>
          <w:rFonts w:ascii="Times New Roman" w:hAnsi="Times New Roman" w:cs="Times New Roman"/>
        </w:rPr>
      </w:pPr>
      <w:proofErr w:type="spellStart"/>
      <w:r w:rsidRPr="009B4B31">
        <w:rPr>
          <w:rFonts w:ascii="Times New Roman" w:hAnsi="Times New Roman" w:cs="Times New Roman" w:hint="eastAsia"/>
        </w:rPr>
        <w:t>금리</w:t>
      </w:r>
      <w:proofErr w:type="spellEnd"/>
      <w:r w:rsidRPr="009B4B31">
        <w:rPr>
          <w:rFonts w:ascii="Times New Roman" w:hAnsi="Times New Roman" w:cs="Times New Roman" w:hint="eastAsia"/>
        </w:rPr>
        <w:t xml:space="preserve"> </w:t>
      </w:r>
      <w:proofErr w:type="spellStart"/>
      <w:r w:rsidRPr="009B4B31">
        <w:rPr>
          <w:rFonts w:ascii="Times New Roman" w:hAnsi="Times New Roman" w:cs="Times New Roman" w:hint="eastAsia"/>
        </w:rPr>
        <w:t>경로</w:t>
      </w:r>
      <w:proofErr w:type="spellEnd"/>
    </w:p>
    <w:p w14:paraId="6A112213" w14:textId="77777777" w:rsidR="00280731" w:rsidRDefault="00280731" w:rsidP="00280731">
      <w:pPr>
        <w:pStyle w:val="aa"/>
        <w:spacing w:line="480" w:lineRule="auto"/>
        <w:ind w:left="0" w:firstLine="190"/>
        <w:rPr>
          <w:rFonts w:ascii="Times New Roman" w:hAnsi="Times New Roman" w:cs="Times New Roman"/>
          <w:lang w:eastAsia="ko-KR"/>
        </w:rPr>
      </w:pPr>
      <w:r w:rsidRPr="009B4B31">
        <w:rPr>
          <w:rFonts w:ascii="Times New Roman" w:hAnsi="Times New Roman" w:cs="Times New Roman" w:hint="eastAsia"/>
          <w:lang w:eastAsia="ko-KR"/>
        </w:rPr>
        <w:t>금리</w:t>
      </w:r>
      <w:r w:rsidRPr="009B4B31">
        <w:rPr>
          <w:rFonts w:ascii="Times New Roman" w:hAnsi="Times New Roman" w:cs="Times New Roman" w:hint="eastAsia"/>
          <w:lang w:eastAsia="ko-KR"/>
        </w:rPr>
        <w:t xml:space="preserve"> </w:t>
      </w:r>
      <w:r w:rsidRPr="009B4B31">
        <w:rPr>
          <w:rFonts w:ascii="Times New Roman" w:hAnsi="Times New Roman" w:cs="Times New Roman"/>
          <w:lang w:eastAsia="ko-KR"/>
        </w:rPr>
        <w:t>경로의</w:t>
      </w:r>
      <w:r w:rsidRPr="009B4B31">
        <w:rPr>
          <w:rFonts w:ascii="Times New Roman" w:hAnsi="Times New Roman" w:cs="Times New Roman"/>
          <w:lang w:eastAsia="ko-KR"/>
        </w:rPr>
        <w:t xml:space="preserve"> </w:t>
      </w:r>
      <w:r w:rsidRPr="009B4B31">
        <w:rPr>
          <w:rFonts w:ascii="Times New Roman" w:hAnsi="Times New Roman" w:cs="Times New Roman"/>
          <w:lang w:eastAsia="ko-KR"/>
        </w:rPr>
        <w:t>변동</w:t>
      </w:r>
      <w:r w:rsidRPr="009B4B31">
        <w:rPr>
          <w:rFonts w:ascii="Times New Roman" w:hAnsi="Times New Roman" w:cs="Times New Roman" w:hint="eastAsia"/>
          <w:lang w:eastAsia="ko-KR"/>
        </w:rPr>
        <w:t>성</w:t>
      </w:r>
      <w:r w:rsidRPr="009B4B31">
        <w:rPr>
          <w:rFonts w:ascii="Times New Roman" w:hAnsi="Times New Roman" w:cs="Times New Roman"/>
          <w:lang w:eastAsia="ko-KR"/>
        </w:rPr>
        <w:t>(path</w:t>
      </w:r>
      <w:r w:rsidRPr="009B4B31">
        <w:rPr>
          <w:rFonts w:ascii="Times New Roman" w:hAnsi="Times New Roman" w:cs="Times New Roman" w:hint="eastAsia"/>
          <w:lang w:eastAsia="ko-KR"/>
        </w:rPr>
        <w:t xml:space="preserve"> </w:t>
      </w:r>
      <w:r w:rsidRPr="009B4B31">
        <w:rPr>
          <w:rFonts w:ascii="Times New Roman" w:hAnsi="Times New Roman" w:cs="Times New Roman"/>
        </w:rPr>
        <w:t>σ</w:t>
      </w:r>
      <w:r w:rsidRPr="009B4B31">
        <w:rPr>
          <w:rFonts w:ascii="Times New Roman" w:hAnsi="Times New Roman" w:cs="Times New Roman"/>
          <w:lang w:eastAsia="ko-KR"/>
        </w:rPr>
        <w:t>)</w:t>
      </w:r>
      <w:r w:rsidRPr="009B4B31">
        <w:rPr>
          <w:rFonts w:ascii="Times New Roman" w:hAnsi="Times New Roman" w:cs="Times New Roman"/>
          <w:lang w:eastAsia="ko-KR"/>
        </w:rPr>
        <w:t>이</w:t>
      </w:r>
      <w:r w:rsidRPr="009B4B31">
        <w:rPr>
          <w:rFonts w:ascii="Times New Roman" w:hAnsi="Times New Roman" w:cs="Times New Roman"/>
          <w:lang w:eastAsia="ko-KR"/>
        </w:rPr>
        <w:t xml:space="preserve"> </w:t>
      </w:r>
      <w:r w:rsidRPr="009B4B31">
        <w:rPr>
          <w:rFonts w:ascii="Times New Roman" w:hAnsi="Times New Roman" w:cs="Times New Roman"/>
          <w:lang w:eastAsia="ko-KR"/>
        </w:rPr>
        <w:t>커질수록</w:t>
      </w:r>
      <w:r w:rsidRPr="009B4B31">
        <w:rPr>
          <w:rFonts w:ascii="Times New Roman" w:hAnsi="Times New Roman" w:cs="Times New Roman"/>
          <w:lang w:eastAsia="ko-KR"/>
        </w:rPr>
        <w:t xml:space="preserve"> </w:t>
      </w:r>
      <w:r w:rsidRPr="009B4B31">
        <w:rPr>
          <w:rFonts w:ascii="Times New Roman" w:hAnsi="Times New Roman" w:cs="Times New Roman" w:hint="eastAsia"/>
          <w:lang w:eastAsia="ko-KR"/>
        </w:rPr>
        <w:t>skew</w:t>
      </w:r>
      <w:r w:rsidRPr="009B4B31">
        <w:rPr>
          <w:rFonts w:ascii="Times New Roman" w:hAnsi="Times New Roman" w:cs="Times New Roman" w:hint="eastAsia"/>
          <w:lang w:eastAsia="ko-KR"/>
        </w:rPr>
        <w:t>와</w:t>
      </w:r>
      <w:r w:rsidRPr="009B4B31">
        <w:rPr>
          <w:rFonts w:ascii="Times New Roman" w:hAnsi="Times New Roman" w:cs="Times New Roman"/>
          <w:lang w:eastAsia="ko-KR"/>
        </w:rPr>
        <w:t xml:space="preserve"> </w:t>
      </w:r>
      <w:r w:rsidRPr="009B4B31">
        <w:rPr>
          <w:rFonts w:ascii="Times New Roman" w:hAnsi="Times New Roman" w:cs="Times New Roman" w:hint="eastAsia"/>
          <w:lang w:eastAsia="ko-KR"/>
        </w:rPr>
        <w:t>intra-horizon loss</w:t>
      </w:r>
      <w:r w:rsidRPr="009B4B31">
        <w:rPr>
          <w:rFonts w:ascii="Times New Roman" w:hAnsi="Times New Roman" w:cs="Times New Roman" w:hint="eastAsia"/>
          <w:lang w:eastAsia="ko-KR"/>
        </w:rPr>
        <w:t>가</w:t>
      </w:r>
      <w:r w:rsidRPr="009B4B31">
        <w:rPr>
          <w:rFonts w:ascii="Times New Roman" w:hAnsi="Times New Roman" w:cs="Times New Roman" w:hint="eastAsia"/>
          <w:lang w:eastAsia="ko-KR"/>
        </w:rPr>
        <w:t xml:space="preserve"> </w:t>
      </w:r>
      <w:r w:rsidRPr="009B4B31">
        <w:rPr>
          <w:rFonts w:ascii="Times New Roman" w:hAnsi="Times New Roman" w:cs="Times New Roman" w:hint="eastAsia"/>
          <w:lang w:eastAsia="ko-KR"/>
        </w:rPr>
        <w:t>커진다</w:t>
      </w:r>
      <w:r w:rsidRPr="009B4B31">
        <w:rPr>
          <w:rFonts w:ascii="Times New Roman" w:hAnsi="Times New Roman" w:cs="Times New Roman" w:hint="eastAsia"/>
          <w:lang w:eastAsia="ko-KR"/>
        </w:rPr>
        <w:t>.</w:t>
      </w:r>
      <w:r w:rsidRPr="009B4B31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또한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동일한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평균과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분산</w:t>
      </w:r>
      <w:r w:rsidRPr="00D26971">
        <w:rPr>
          <w:rFonts w:ascii="Times New Roman" w:hAnsi="Times New Roman" w:cs="Times New Roman"/>
          <w:lang w:eastAsia="ko-KR"/>
        </w:rPr>
        <w:t>에서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금리가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하강하는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경로</w:t>
      </w:r>
      <w:r w:rsidRPr="00D26971">
        <w:rPr>
          <w:rFonts w:ascii="Times New Roman" w:hAnsi="Times New Roman" w:cs="Times New Roman"/>
          <w:lang w:eastAsia="ko-KR"/>
        </w:rPr>
        <w:t>(ramp↓·step↓)</w:t>
      </w:r>
      <w:r w:rsidRPr="00D26971">
        <w:rPr>
          <w:rFonts w:ascii="Times New Roman" w:hAnsi="Times New Roman" w:cs="Times New Roman"/>
          <w:lang w:eastAsia="ko-KR"/>
        </w:rPr>
        <w:t>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상승하는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경로보다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보유기간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최악손실을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더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깊게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만든다</w:t>
      </w:r>
      <w:r>
        <w:rPr>
          <w:rFonts w:ascii="Times New Roman" w:hAnsi="Times New Roman" w:cs="Times New Roman" w:hint="eastAsia"/>
          <w:lang w:eastAsia="ko-KR"/>
        </w:rPr>
        <w:t>.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이는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동행지표로서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금리하락이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주식시장의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하락과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연동되어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있음을</w:t>
      </w:r>
      <w:r>
        <w:rPr>
          <w:rFonts w:ascii="Times New Roman" w:hAnsi="Times New Roman" w:cs="Times New Roman" w:hint="eastAsia"/>
          <w:lang w:eastAsia="ko-KR"/>
        </w:rPr>
        <w:t xml:space="preserve"> </w:t>
      </w:r>
      <w:r>
        <w:rPr>
          <w:rFonts w:ascii="Times New Roman" w:hAnsi="Times New Roman" w:cs="Times New Roman" w:hint="eastAsia"/>
          <w:lang w:eastAsia="ko-KR"/>
        </w:rPr>
        <w:t>보여준다</w:t>
      </w:r>
      <w:r>
        <w:rPr>
          <w:rFonts w:ascii="Times New Roman" w:hAnsi="Times New Roman" w:cs="Times New Roman" w:hint="eastAsia"/>
          <w:lang w:eastAsia="ko-KR"/>
        </w:rPr>
        <w:t xml:space="preserve">. </w:t>
      </w:r>
      <w:r>
        <w:rPr>
          <w:rFonts w:ascii="Times New Roman" w:hAnsi="Times New Roman" w:cs="Times New Roman" w:hint="eastAsia"/>
          <w:lang w:eastAsia="ko-KR"/>
        </w:rPr>
        <w:t>반면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왜도는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상승</w:t>
      </w:r>
      <w:r w:rsidRPr="00D26971">
        <w:rPr>
          <w:rFonts w:ascii="Times New Roman" w:hAnsi="Times New Roman" w:cs="Times New Roman"/>
          <w:lang w:eastAsia="ko-KR"/>
        </w:rPr>
        <w:t>·</w:t>
      </w:r>
      <w:r w:rsidRPr="00D26971">
        <w:rPr>
          <w:rFonts w:ascii="Times New Roman" w:hAnsi="Times New Roman" w:cs="Times New Roman"/>
          <w:lang w:eastAsia="ko-KR"/>
        </w:rPr>
        <w:t>하강이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거의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같</w:t>
      </w:r>
      <w:r>
        <w:rPr>
          <w:rFonts w:ascii="Times New Roman" w:hAnsi="Times New Roman" w:cs="Times New Roman" w:hint="eastAsia"/>
          <w:lang w:eastAsia="ko-KR"/>
        </w:rPr>
        <w:t>았다</w:t>
      </w:r>
      <w:r>
        <w:rPr>
          <w:rFonts w:ascii="Times New Roman" w:hAnsi="Times New Roman" w:cs="Times New Roman" w:hint="eastAsia"/>
          <w:lang w:eastAsia="ko-KR"/>
        </w:rPr>
        <w:t>.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</w:p>
    <w:p w14:paraId="2E552F6F" w14:textId="77777777" w:rsidR="00280731" w:rsidRDefault="00280731" w:rsidP="00280731">
      <w:pPr>
        <w:pStyle w:val="aa"/>
        <w:spacing w:line="480" w:lineRule="auto"/>
        <w:ind w:left="0" w:firstLine="190"/>
        <w:rPr>
          <w:rFonts w:ascii="Times New Roman" w:hAnsi="Times New Roman" w:cs="Times New Roman" w:hint="eastAsia"/>
          <w:lang w:eastAsia="ko-KR"/>
        </w:rPr>
      </w:pPr>
    </w:p>
    <w:p w14:paraId="15098AD2" w14:textId="77777777" w:rsidR="00280731" w:rsidRDefault="00280731" w:rsidP="00280731">
      <w:pPr>
        <w:spacing w:before="80" w:after="40"/>
        <w:ind w:firstLineChars="100" w:firstLine="191"/>
      </w:pPr>
      <w:r>
        <w:rPr>
          <w:b/>
          <w:sz w:val="19"/>
        </w:rPr>
        <w:t>표</w:t>
      </w:r>
      <w:r>
        <w:rPr>
          <w:b/>
          <w:sz w:val="19"/>
        </w:rPr>
        <w:t xml:space="preserve"> </w:t>
      </w:r>
      <w:proofErr w:type="gramStart"/>
      <w:r>
        <w:rPr>
          <w:b/>
          <w:sz w:val="19"/>
        </w:rPr>
        <w:t>4.</w:t>
      </w:r>
      <w:r>
        <w:rPr>
          <w:rFonts w:hint="eastAsia"/>
          <w:b/>
          <w:sz w:val="19"/>
        </w:rPr>
        <w:t>2</w:t>
      </w:r>
      <w:r>
        <w:rPr>
          <w:b/>
          <w:sz w:val="19"/>
        </w:rPr>
        <w:t xml:space="preserve">  </w:t>
      </w:r>
      <w:proofErr w:type="spellStart"/>
      <w:r>
        <w:rPr>
          <w:rFonts w:hint="eastAsia"/>
          <w:b/>
          <w:sz w:val="19"/>
        </w:rPr>
        <w:t>금리경로</w:t>
      </w:r>
      <w:proofErr w:type="spellEnd"/>
      <w:proofErr w:type="gramEnd"/>
      <w:r>
        <w:rPr>
          <w:rFonts w:hint="eastAsia"/>
          <w:b/>
          <w:sz w:val="19"/>
        </w:rPr>
        <w:t xml:space="preserve"> - </w:t>
      </w:r>
      <w:proofErr w:type="spellStart"/>
      <w:r>
        <w:rPr>
          <w:b/>
          <w:sz w:val="19"/>
        </w:rPr>
        <w:t>분산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효과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98"/>
        <w:gridCol w:w="2074"/>
        <w:gridCol w:w="2074"/>
        <w:gridCol w:w="2074"/>
      </w:tblGrid>
      <w:tr w:rsidR="00280731" w14:paraId="74357A42" w14:textId="77777777" w:rsidTr="001C4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A1F576F" w14:textId="77777777" w:rsidR="00280731" w:rsidRPr="00347A01" w:rsidRDefault="00280731" w:rsidP="001C4113">
            <w:pPr>
              <w:jc w:val="center"/>
              <w:rPr>
                <w:rFonts w:asciiTheme="majorHAnsi" w:hAnsiTheme="majorHAnsi" w:hint="eastAsia"/>
                <w:lang w:eastAsia="ko-KR"/>
              </w:rPr>
            </w:pPr>
            <w:r>
              <w:rPr>
                <w:lang w:eastAsia="ko-KR"/>
              </w:rPr>
              <w:lastRenderedPageBreak/>
              <w:t>M</w:t>
            </w:r>
            <w:r>
              <w:rPr>
                <w:rFonts w:hint="eastAsia"/>
                <w:lang w:eastAsia="ko-KR"/>
              </w:rPr>
              <w:t>ac-flow Model</w:t>
            </w:r>
          </w:p>
          <w:p w14:paraId="0F69F932" w14:textId="77777777" w:rsidR="00280731" w:rsidRDefault="00280731" w:rsidP="001C4113">
            <w:pPr>
              <w:jc w:val="center"/>
            </w:pPr>
            <w:r>
              <w:rPr>
                <w:rFonts w:hint="eastAsia"/>
                <w:lang w:eastAsia="ko-KR"/>
              </w:rPr>
              <w:t>(train period)</w:t>
            </w:r>
          </w:p>
        </w:tc>
        <w:tc>
          <w:tcPr>
            <w:tcW w:w="2080" w:type="dxa"/>
          </w:tcPr>
          <w:p w14:paraId="6F89ABA8" w14:textId="77777777" w:rsidR="00280731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flat (σ0)</w:t>
            </w:r>
          </w:p>
        </w:tc>
        <w:tc>
          <w:tcPr>
            <w:tcW w:w="2080" w:type="dxa"/>
          </w:tcPr>
          <w:p w14:paraId="0F8B4A97" w14:textId="77777777" w:rsidR="00280731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ramp (σ0.31)</w:t>
            </w:r>
          </w:p>
        </w:tc>
        <w:tc>
          <w:tcPr>
            <w:tcW w:w="2080" w:type="dxa"/>
          </w:tcPr>
          <w:p w14:paraId="6DB92E63" w14:textId="77777777" w:rsidR="00280731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step (σ0.50)</w:t>
            </w:r>
          </w:p>
        </w:tc>
      </w:tr>
      <w:tr w:rsidR="00280731" w14:paraId="61EC2660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2A01E34" w14:textId="77777777" w:rsidR="00280731" w:rsidRPr="00E44ACA" w:rsidRDefault="00280731" w:rsidP="001C4113">
            <w:pPr>
              <w:jc w:val="center"/>
              <w:rPr>
                <w:rFonts w:eastAsia="맑은 고딕"/>
                <w:color w:val="000000"/>
                <w:sz w:val="20"/>
                <w:szCs w:val="20"/>
                <w:lang w:eastAsia="ko-KR"/>
              </w:rPr>
            </w:pPr>
            <w:r w:rsidRPr="00347A01"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A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 xml:space="preserve"> (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1971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1~1998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12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080" w:type="dxa"/>
          </w:tcPr>
          <w:p w14:paraId="13B37DD8" w14:textId="77777777" w:rsidR="0028073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−0.23 / −0.295</w:t>
            </w:r>
          </w:p>
        </w:tc>
        <w:tc>
          <w:tcPr>
            <w:tcW w:w="2080" w:type="dxa"/>
          </w:tcPr>
          <w:p w14:paraId="67EF8FD9" w14:textId="77777777" w:rsidR="0028073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−0.30 / −0.305</w:t>
            </w:r>
          </w:p>
        </w:tc>
        <w:tc>
          <w:tcPr>
            <w:tcW w:w="2080" w:type="dxa"/>
          </w:tcPr>
          <w:p w14:paraId="6C6E6380" w14:textId="77777777" w:rsidR="0028073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−0.40 / −0.324</w:t>
            </w:r>
          </w:p>
        </w:tc>
      </w:tr>
      <w:tr w:rsidR="00280731" w14:paraId="509B66CD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B891AE6" w14:textId="77777777" w:rsidR="00280731" w:rsidRPr="00E44ACA" w:rsidRDefault="00280731" w:rsidP="001C4113">
            <w:pPr>
              <w:jc w:val="center"/>
              <w:rPr>
                <w:rFonts w:eastAsia="맑은 고딕"/>
                <w:color w:val="000000"/>
                <w:sz w:val="20"/>
                <w:szCs w:val="20"/>
                <w:lang w:eastAsia="ko-KR"/>
              </w:rPr>
            </w:pPr>
            <w:r w:rsidRPr="00347A01"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B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 xml:space="preserve"> (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1971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1~2003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12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080" w:type="dxa"/>
          </w:tcPr>
          <w:p w14:paraId="15D9C439" w14:textId="77777777" w:rsidR="0028073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−0.30 / −0.358</w:t>
            </w:r>
          </w:p>
        </w:tc>
        <w:tc>
          <w:tcPr>
            <w:tcW w:w="2080" w:type="dxa"/>
          </w:tcPr>
          <w:p w14:paraId="5E4969F0" w14:textId="77777777" w:rsidR="0028073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−0.37 / −0.369</w:t>
            </w:r>
          </w:p>
        </w:tc>
        <w:tc>
          <w:tcPr>
            <w:tcW w:w="2080" w:type="dxa"/>
          </w:tcPr>
          <w:p w14:paraId="417214F9" w14:textId="77777777" w:rsidR="0028073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−0.45 / −0.394</w:t>
            </w:r>
          </w:p>
        </w:tc>
      </w:tr>
      <w:tr w:rsidR="00280731" w14:paraId="0C3D289D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74C3B836" w14:textId="77777777" w:rsidR="00280731" w:rsidRPr="00E44ACA" w:rsidRDefault="00280731" w:rsidP="001C4113">
            <w:pPr>
              <w:jc w:val="center"/>
              <w:rPr>
                <w:rFonts w:eastAsia="맑은 고딕"/>
                <w:color w:val="000000"/>
                <w:sz w:val="20"/>
                <w:szCs w:val="20"/>
                <w:lang w:eastAsia="ko-KR"/>
              </w:rPr>
            </w:pPr>
            <w:r w:rsidRPr="00347A01"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C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 xml:space="preserve"> (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1971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1~2008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12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080" w:type="dxa"/>
          </w:tcPr>
          <w:p w14:paraId="137EE57C" w14:textId="77777777" w:rsidR="0028073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−0.29 / −0.264</w:t>
            </w:r>
          </w:p>
        </w:tc>
        <w:tc>
          <w:tcPr>
            <w:tcW w:w="2080" w:type="dxa"/>
          </w:tcPr>
          <w:p w14:paraId="06366EE3" w14:textId="77777777" w:rsidR="0028073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−0.40 / −0.285</w:t>
            </w:r>
          </w:p>
        </w:tc>
        <w:tc>
          <w:tcPr>
            <w:tcW w:w="2080" w:type="dxa"/>
          </w:tcPr>
          <w:p w14:paraId="7148ADB7" w14:textId="77777777" w:rsidR="0028073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−0.53 / −0.317</w:t>
            </w:r>
          </w:p>
        </w:tc>
      </w:tr>
      <w:tr w:rsidR="00280731" w14:paraId="48DA4B8F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14BCE80" w14:textId="77777777" w:rsidR="00280731" w:rsidRPr="00E44ACA" w:rsidRDefault="00280731" w:rsidP="001C4113">
            <w:pPr>
              <w:jc w:val="center"/>
              <w:rPr>
                <w:rFonts w:eastAsia="맑은 고딕"/>
                <w:color w:val="000000"/>
                <w:sz w:val="20"/>
                <w:szCs w:val="20"/>
                <w:lang w:eastAsia="ko-KR"/>
              </w:rPr>
            </w:pPr>
            <w:r w:rsidRPr="00347A01"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D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 xml:space="preserve"> (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1971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1~2013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12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080" w:type="dxa"/>
          </w:tcPr>
          <w:p w14:paraId="743DD891" w14:textId="77777777" w:rsidR="0028073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−0.46 / −0.334</w:t>
            </w:r>
          </w:p>
        </w:tc>
        <w:tc>
          <w:tcPr>
            <w:tcW w:w="2080" w:type="dxa"/>
          </w:tcPr>
          <w:p w14:paraId="03AA2B3D" w14:textId="77777777" w:rsidR="0028073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−0.50 / −0.351</w:t>
            </w:r>
          </w:p>
        </w:tc>
        <w:tc>
          <w:tcPr>
            <w:tcW w:w="2080" w:type="dxa"/>
          </w:tcPr>
          <w:p w14:paraId="324980AD" w14:textId="77777777" w:rsidR="0028073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−0.56 / −0.378</w:t>
            </w:r>
          </w:p>
        </w:tc>
      </w:tr>
    </w:tbl>
    <w:p w14:paraId="79917733" w14:textId="77777777" w:rsidR="00280731" w:rsidRPr="009B4B31" w:rsidRDefault="00280731" w:rsidP="00280731">
      <w:pPr>
        <w:spacing w:before="80" w:after="40"/>
        <w:ind w:firstLineChars="100" w:firstLine="191"/>
        <w:rPr>
          <w:sz w:val="19"/>
          <w:szCs w:val="19"/>
        </w:rPr>
      </w:pPr>
      <w:r w:rsidRPr="009B4B31">
        <w:rPr>
          <w:b/>
          <w:sz w:val="19"/>
          <w:szCs w:val="19"/>
        </w:rPr>
        <w:t>표</w:t>
      </w:r>
      <w:r w:rsidRPr="009B4B31">
        <w:rPr>
          <w:b/>
          <w:sz w:val="19"/>
          <w:szCs w:val="19"/>
        </w:rPr>
        <w:t xml:space="preserve"> </w:t>
      </w:r>
      <w:proofErr w:type="gramStart"/>
      <w:r w:rsidRPr="009B4B31">
        <w:rPr>
          <w:b/>
          <w:sz w:val="19"/>
          <w:szCs w:val="19"/>
        </w:rPr>
        <w:t>4.</w:t>
      </w:r>
      <w:r w:rsidRPr="009B4B31">
        <w:rPr>
          <w:rFonts w:hint="eastAsia"/>
          <w:b/>
          <w:sz w:val="19"/>
          <w:szCs w:val="19"/>
        </w:rPr>
        <w:t>3</w:t>
      </w:r>
      <w:r w:rsidRPr="009B4B31">
        <w:rPr>
          <w:b/>
          <w:sz w:val="19"/>
          <w:szCs w:val="19"/>
        </w:rPr>
        <w:t xml:space="preserve">  </w:t>
      </w:r>
      <w:proofErr w:type="spellStart"/>
      <w:r w:rsidRPr="009B4B31">
        <w:rPr>
          <w:rFonts w:hint="eastAsia"/>
          <w:b/>
          <w:sz w:val="19"/>
          <w:szCs w:val="19"/>
        </w:rPr>
        <w:t>금리</w:t>
      </w:r>
      <w:proofErr w:type="spellEnd"/>
      <w:proofErr w:type="gramEnd"/>
      <w:r w:rsidRPr="009B4B31">
        <w:rPr>
          <w:rFonts w:hint="eastAsia"/>
          <w:b/>
          <w:sz w:val="19"/>
          <w:szCs w:val="19"/>
        </w:rPr>
        <w:t xml:space="preserve"> </w:t>
      </w:r>
      <w:proofErr w:type="spellStart"/>
      <w:r w:rsidRPr="009B4B31">
        <w:rPr>
          <w:rFonts w:hint="eastAsia"/>
          <w:b/>
          <w:sz w:val="19"/>
          <w:szCs w:val="19"/>
        </w:rPr>
        <w:t>경로</w:t>
      </w:r>
      <w:proofErr w:type="spellEnd"/>
      <w:r w:rsidRPr="009B4B31">
        <w:rPr>
          <w:rFonts w:hint="eastAsia"/>
          <w:b/>
          <w:sz w:val="19"/>
          <w:szCs w:val="19"/>
        </w:rPr>
        <w:t xml:space="preserve"> - </w:t>
      </w:r>
      <w:proofErr w:type="spellStart"/>
      <w:r w:rsidRPr="009B4B31">
        <w:rPr>
          <w:b/>
          <w:sz w:val="19"/>
          <w:szCs w:val="19"/>
        </w:rPr>
        <w:t>순서</w:t>
      </w:r>
      <w:proofErr w:type="spellEnd"/>
      <w:r w:rsidRPr="009B4B31">
        <w:rPr>
          <w:b/>
          <w:sz w:val="19"/>
          <w:szCs w:val="19"/>
        </w:rPr>
        <w:t xml:space="preserve"> </w:t>
      </w:r>
      <w:proofErr w:type="spellStart"/>
      <w:r w:rsidRPr="009B4B31">
        <w:rPr>
          <w:b/>
          <w:sz w:val="19"/>
          <w:szCs w:val="19"/>
        </w:rPr>
        <w:t>효과</w:t>
      </w:r>
      <w:proofErr w:type="spellEnd"/>
    </w:p>
    <w:tbl>
      <w:tblPr>
        <w:tblStyle w:val="-11"/>
        <w:tblW w:w="8640" w:type="dxa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80731" w:rsidRPr="00D26971" w14:paraId="53E4E095" w14:textId="77777777" w:rsidTr="001C4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96DFF4" w14:textId="77777777" w:rsidR="00280731" w:rsidRPr="00347A01" w:rsidRDefault="00280731" w:rsidP="001C4113">
            <w:pPr>
              <w:jc w:val="center"/>
              <w:rPr>
                <w:rFonts w:asciiTheme="majorHAnsi" w:hAnsiTheme="majorHAnsi" w:hint="eastAsia"/>
                <w:lang w:eastAsia="ko-KR"/>
              </w:rPr>
            </w:pPr>
            <w:r>
              <w:rPr>
                <w:lang w:eastAsia="ko-KR"/>
              </w:rPr>
              <w:t>M</w:t>
            </w:r>
            <w:r>
              <w:rPr>
                <w:rFonts w:hint="eastAsia"/>
                <w:lang w:eastAsia="ko-KR"/>
              </w:rPr>
              <w:t>ac-flow Model</w:t>
            </w:r>
          </w:p>
          <w:p w14:paraId="231A7A5F" w14:textId="77777777" w:rsidR="00280731" w:rsidRPr="00D26971" w:rsidRDefault="00280731" w:rsidP="001C4113">
            <w:pPr>
              <w:jc w:val="center"/>
            </w:pPr>
            <w:r>
              <w:rPr>
                <w:rFonts w:hint="eastAsia"/>
                <w:lang w:eastAsia="ko-KR"/>
              </w:rPr>
              <w:t>(train period)</w:t>
            </w:r>
          </w:p>
        </w:tc>
        <w:tc>
          <w:tcPr>
            <w:tcW w:w="2160" w:type="dxa"/>
          </w:tcPr>
          <w:p w14:paraId="49D5431C" w14:textId="77777777" w:rsidR="00280731" w:rsidRPr="00D26971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ramp↑ / ramp↓</w:t>
            </w:r>
          </w:p>
        </w:tc>
        <w:tc>
          <w:tcPr>
            <w:tcW w:w="2160" w:type="dxa"/>
          </w:tcPr>
          <w:p w14:paraId="157C76A5" w14:textId="77777777" w:rsidR="00280731" w:rsidRPr="00D26971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step↑ / step↓</w:t>
            </w:r>
          </w:p>
        </w:tc>
        <w:tc>
          <w:tcPr>
            <w:tcW w:w="2160" w:type="dxa"/>
          </w:tcPr>
          <w:p w14:paraId="62E059E0" w14:textId="77777777" w:rsidR="00280731" w:rsidRPr="00D26971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6971">
              <w:t>방향</w:t>
            </w:r>
            <w:proofErr w:type="spellEnd"/>
          </w:p>
        </w:tc>
      </w:tr>
      <w:tr w:rsidR="00280731" w:rsidRPr="00D26971" w14:paraId="4E3D3381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8897C9" w14:textId="77777777" w:rsidR="00280731" w:rsidRPr="00D26971" w:rsidRDefault="00280731" w:rsidP="001C4113">
            <w:pPr>
              <w:jc w:val="center"/>
            </w:pPr>
            <w:r w:rsidRPr="00347A01"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A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 xml:space="preserve"> (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1971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1~1998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12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160" w:type="dxa"/>
          </w:tcPr>
          <w:p w14:paraId="2933C3D3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0.305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0.317</w:t>
            </w:r>
          </w:p>
        </w:tc>
        <w:tc>
          <w:tcPr>
            <w:tcW w:w="2160" w:type="dxa"/>
          </w:tcPr>
          <w:p w14:paraId="41EC4C45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0.324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0.331</w:t>
            </w:r>
          </w:p>
        </w:tc>
        <w:tc>
          <w:tcPr>
            <w:tcW w:w="2160" w:type="dxa"/>
          </w:tcPr>
          <w:p w14:paraId="2136CC02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26971">
              <w:t>하강이</w:t>
            </w:r>
            <w:proofErr w:type="spellEnd"/>
            <w:r w:rsidRPr="00D26971">
              <w:t xml:space="preserve"> </w:t>
            </w:r>
            <w:r w:rsidRPr="00D26971">
              <w:t>더</w:t>
            </w:r>
            <w:r w:rsidRPr="00D26971">
              <w:t xml:space="preserve"> </w:t>
            </w:r>
            <w:proofErr w:type="spellStart"/>
            <w:r w:rsidRPr="00D26971">
              <w:t>깊음</w:t>
            </w:r>
            <w:proofErr w:type="spellEnd"/>
          </w:p>
        </w:tc>
      </w:tr>
      <w:tr w:rsidR="00280731" w:rsidRPr="00D26971" w14:paraId="0038890D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EDC058" w14:textId="77777777" w:rsidR="00280731" w:rsidRDefault="00280731" w:rsidP="001C4113">
            <w:pPr>
              <w:jc w:val="center"/>
              <w:rPr>
                <w:rFonts w:hint="eastAsia"/>
                <w:sz w:val="20"/>
                <w:szCs w:val="20"/>
              </w:rPr>
            </w:pPr>
            <w:r w:rsidRPr="00347A01"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B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 xml:space="preserve"> (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1971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1~2003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12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160" w:type="dxa"/>
          </w:tcPr>
          <w:p w14:paraId="67F8B9B2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0.369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0.379</w:t>
            </w:r>
          </w:p>
        </w:tc>
        <w:tc>
          <w:tcPr>
            <w:tcW w:w="2160" w:type="dxa"/>
          </w:tcPr>
          <w:p w14:paraId="4BF8D7AD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0.394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0.396</w:t>
            </w:r>
          </w:p>
        </w:tc>
        <w:tc>
          <w:tcPr>
            <w:tcW w:w="2160" w:type="dxa"/>
          </w:tcPr>
          <w:p w14:paraId="2476E4E9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D26971">
              <w:t>하강이</w:t>
            </w:r>
            <w:proofErr w:type="spellEnd"/>
            <w:r w:rsidRPr="00D26971">
              <w:t xml:space="preserve"> </w:t>
            </w:r>
            <w:r w:rsidRPr="00D26971">
              <w:t>더</w:t>
            </w:r>
            <w:r w:rsidRPr="00D26971">
              <w:t xml:space="preserve"> </w:t>
            </w:r>
            <w:proofErr w:type="spellStart"/>
            <w:r w:rsidRPr="00D26971">
              <w:t>깊음</w:t>
            </w:r>
            <w:proofErr w:type="spellEnd"/>
          </w:p>
        </w:tc>
      </w:tr>
      <w:tr w:rsidR="00280731" w:rsidRPr="00D26971" w14:paraId="18F8E194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EE795D" w14:textId="77777777" w:rsidR="00280731" w:rsidRDefault="00280731" w:rsidP="001C4113">
            <w:pPr>
              <w:jc w:val="center"/>
              <w:rPr>
                <w:rFonts w:hint="eastAsia"/>
                <w:sz w:val="20"/>
                <w:szCs w:val="20"/>
              </w:rPr>
            </w:pPr>
            <w:r w:rsidRPr="00347A01"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C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 xml:space="preserve"> (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1971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1~2008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12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160" w:type="dxa"/>
          </w:tcPr>
          <w:p w14:paraId="3EB29CC2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0.285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0.293</w:t>
            </w:r>
          </w:p>
        </w:tc>
        <w:tc>
          <w:tcPr>
            <w:tcW w:w="2160" w:type="dxa"/>
          </w:tcPr>
          <w:p w14:paraId="65349A9E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0.317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0.323</w:t>
            </w:r>
          </w:p>
        </w:tc>
        <w:tc>
          <w:tcPr>
            <w:tcW w:w="2160" w:type="dxa"/>
          </w:tcPr>
          <w:p w14:paraId="2E1C9124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26971">
              <w:t>하강이</w:t>
            </w:r>
            <w:proofErr w:type="spellEnd"/>
            <w:r w:rsidRPr="00D26971">
              <w:t xml:space="preserve"> </w:t>
            </w:r>
            <w:r w:rsidRPr="00D26971">
              <w:t>더</w:t>
            </w:r>
            <w:r w:rsidRPr="00D26971">
              <w:t xml:space="preserve"> </w:t>
            </w:r>
            <w:proofErr w:type="spellStart"/>
            <w:r w:rsidRPr="00D26971">
              <w:t>깊음</w:t>
            </w:r>
            <w:proofErr w:type="spellEnd"/>
          </w:p>
        </w:tc>
      </w:tr>
      <w:tr w:rsidR="00280731" w:rsidRPr="00D26971" w14:paraId="46A8E08D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F2B9E4" w14:textId="77777777" w:rsidR="00280731" w:rsidRDefault="00280731" w:rsidP="001C4113">
            <w:pPr>
              <w:jc w:val="center"/>
              <w:rPr>
                <w:rFonts w:hint="eastAsia"/>
                <w:sz w:val="20"/>
                <w:szCs w:val="20"/>
              </w:rPr>
            </w:pPr>
            <w:r w:rsidRPr="00347A01"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D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 xml:space="preserve"> (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1971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1~2013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12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160" w:type="dxa"/>
          </w:tcPr>
          <w:p w14:paraId="60D23279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0.351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0.362</w:t>
            </w:r>
          </w:p>
        </w:tc>
        <w:tc>
          <w:tcPr>
            <w:tcW w:w="2160" w:type="dxa"/>
          </w:tcPr>
          <w:p w14:paraId="7AE73334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0.378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0.385</w:t>
            </w:r>
          </w:p>
        </w:tc>
        <w:tc>
          <w:tcPr>
            <w:tcW w:w="2160" w:type="dxa"/>
          </w:tcPr>
          <w:p w14:paraId="12A45DA3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D26971">
              <w:t>하강이</w:t>
            </w:r>
            <w:proofErr w:type="spellEnd"/>
            <w:r w:rsidRPr="00D26971">
              <w:t xml:space="preserve"> </w:t>
            </w:r>
            <w:r w:rsidRPr="00D26971">
              <w:t>더</w:t>
            </w:r>
            <w:r w:rsidRPr="00D26971">
              <w:t xml:space="preserve"> </w:t>
            </w:r>
            <w:proofErr w:type="spellStart"/>
            <w:r w:rsidRPr="00D26971">
              <w:t>깊음</w:t>
            </w:r>
            <w:proofErr w:type="spellEnd"/>
          </w:p>
        </w:tc>
      </w:tr>
    </w:tbl>
    <w:p w14:paraId="57BB4CC0" w14:textId="77777777" w:rsidR="00280731" w:rsidRDefault="00280731" w:rsidP="00280731">
      <w:pPr>
        <w:spacing w:line="480" w:lineRule="auto"/>
        <w:rPr>
          <w:rFonts w:ascii="Times New Roman" w:hAnsi="Times New Roman" w:cs="Times New Roman"/>
        </w:rPr>
      </w:pPr>
      <w:r w:rsidRPr="00D26971">
        <w:rPr>
          <w:rFonts w:ascii="Times New Roman" w:hAnsi="Times New Roman" w:cs="Times New Roman"/>
        </w:rPr>
        <w:t xml:space="preserve"> </w:t>
      </w:r>
    </w:p>
    <w:p w14:paraId="477C3F2F" w14:textId="77777777" w:rsidR="00280731" w:rsidRDefault="00280731" w:rsidP="0028073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(2) </w:t>
      </w:r>
      <w:proofErr w:type="spellStart"/>
      <w:r>
        <w:rPr>
          <w:rFonts w:ascii="Times New Roman" w:hAnsi="Times New Roman" w:cs="Times New Roman" w:hint="eastAsia"/>
        </w:rPr>
        <w:t>유동성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경로</w:t>
      </w:r>
      <w:proofErr w:type="spellEnd"/>
    </w:p>
    <w:p w14:paraId="0490DB53" w14:textId="77777777" w:rsidR="00280731" w:rsidRPr="00D26971" w:rsidRDefault="00280731" w:rsidP="00280731">
      <w:pPr>
        <w:spacing w:line="480" w:lineRule="auto"/>
        <w:rPr>
          <w:rFonts w:ascii="Times New Roman" w:hAnsi="Times New Roman" w:cs="Times New Roman"/>
          <w:lang w:eastAsia="ko-KR"/>
        </w:rPr>
      </w:pPr>
      <w:r w:rsidRPr="00D26971">
        <w:rPr>
          <w:rFonts w:ascii="Times New Roman" w:hAnsi="Times New Roman" w:cs="Times New Roman"/>
          <w:lang w:eastAsia="ko-KR"/>
        </w:rPr>
        <w:t>저금리</w:t>
      </w:r>
      <w:r w:rsidRPr="00D26971">
        <w:rPr>
          <w:rFonts w:ascii="Times New Roman" w:hAnsi="Times New Roman" w:cs="Times New Roman"/>
          <w:lang w:eastAsia="ko-KR"/>
        </w:rPr>
        <w:t>(tbill=p10)</w:t>
      </w:r>
      <w:r w:rsidRPr="00D26971">
        <w:rPr>
          <w:rFonts w:ascii="Times New Roman" w:hAnsi="Times New Roman" w:cs="Times New Roman"/>
          <w:lang w:eastAsia="ko-KR"/>
        </w:rPr>
        <w:t>를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고정하고</w:t>
      </w:r>
      <w:r w:rsidRPr="00D26971">
        <w:rPr>
          <w:rFonts w:ascii="Times New Roman" w:hAnsi="Times New Roman" w:cs="Times New Roman"/>
          <w:lang w:eastAsia="ko-KR"/>
        </w:rPr>
        <w:t xml:space="preserve">, </w:t>
      </w:r>
      <w:r w:rsidRPr="00D26971">
        <w:rPr>
          <w:rFonts w:ascii="Times New Roman" w:hAnsi="Times New Roman" w:cs="Times New Roman"/>
          <w:lang w:eastAsia="ko-KR"/>
        </w:rPr>
        <w:t>유동성</w:t>
      </w:r>
      <w:r w:rsidRPr="00D26971">
        <w:rPr>
          <w:rFonts w:ascii="Times New Roman" w:hAnsi="Times New Roman" w:cs="Times New Roman"/>
          <w:lang w:eastAsia="ko-KR"/>
        </w:rPr>
        <w:t>(metab)</w:t>
      </w:r>
      <w:r w:rsidRPr="00D26971">
        <w:rPr>
          <w:rFonts w:ascii="Times New Roman" w:hAnsi="Times New Roman" w:cs="Times New Roman"/>
          <w:lang w:eastAsia="ko-KR"/>
        </w:rPr>
        <w:t>의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수준</w:t>
      </w:r>
      <w:r w:rsidRPr="00D26971">
        <w:rPr>
          <w:rFonts w:ascii="Times New Roman" w:hAnsi="Times New Roman" w:cs="Times New Roman"/>
          <w:lang w:eastAsia="ko-KR"/>
        </w:rPr>
        <w:t>·</w:t>
      </w:r>
      <w:r w:rsidRPr="00D26971">
        <w:rPr>
          <w:rFonts w:ascii="Times New Roman" w:hAnsi="Times New Roman" w:cs="Times New Roman"/>
          <w:lang w:eastAsia="ko-KR"/>
        </w:rPr>
        <w:t>경로</w:t>
      </w:r>
      <w:r w:rsidRPr="00D26971">
        <w:rPr>
          <w:rFonts w:ascii="Times New Roman" w:hAnsi="Times New Roman" w:cs="Times New Roman"/>
          <w:lang w:eastAsia="ko-KR"/>
        </w:rPr>
        <w:t>·</w:t>
      </w:r>
      <w:r w:rsidRPr="00D26971">
        <w:rPr>
          <w:rFonts w:ascii="Times New Roman" w:hAnsi="Times New Roman" w:cs="Times New Roman"/>
          <w:lang w:eastAsia="ko-KR"/>
        </w:rPr>
        <w:t>진폭을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확대경으로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분석한다</w:t>
      </w:r>
      <w:r w:rsidRPr="00D26971">
        <w:rPr>
          <w:rFonts w:ascii="Times New Roman" w:hAnsi="Times New Roman" w:cs="Times New Roman"/>
          <w:lang w:eastAsia="ko-KR"/>
        </w:rPr>
        <w:t>.</w:t>
      </w:r>
    </w:p>
    <w:p w14:paraId="443AAC2F" w14:textId="77777777" w:rsidR="00280731" w:rsidRPr="00D26971" w:rsidRDefault="00280731" w:rsidP="00280731">
      <w:pPr>
        <w:spacing w:before="80" w:after="40"/>
        <w:rPr>
          <w:lang w:eastAsia="ko-KR"/>
        </w:rPr>
      </w:pPr>
      <w:r w:rsidRPr="00D26971">
        <w:rPr>
          <w:b/>
          <w:lang w:eastAsia="ko-KR"/>
        </w:rPr>
        <w:t>표</w:t>
      </w:r>
      <w:r w:rsidRPr="00D26971">
        <w:rPr>
          <w:b/>
          <w:lang w:eastAsia="ko-KR"/>
        </w:rPr>
        <w:t xml:space="preserve"> 4.</w:t>
      </w:r>
      <w:r>
        <w:rPr>
          <w:rFonts w:hint="eastAsia"/>
          <w:b/>
          <w:lang w:eastAsia="ko-KR"/>
        </w:rPr>
        <w:t>5</w:t>
      </w:r>
      <w:r w:rsidRPr="00D26971">
        <w:rPr>
          <w:b/>
          <w:lang w:eastAsia="ko-KR"/>
        </w:rPr>
        <w:t xml:space="preserve">  [A] </w:t>
      </w:r>
      <w:r w:rsidRPr="00D26971">
        <w:rPr>
          <w:b/>
          <w:lang w:eastAsia="ko-KR"/>
        </w:rPr>
        <w:t>저금리</w:t>
      </w:r>
      <w:r w:rsidRPr="00D26971">
        <w:rPr>
          <w:b/>
          <w:lang w:eastAsia="ko-KR"/>
        </w:rPr>
        <w:t xml:space="preserve"> </w:t>
      </w:r>
      <w:r w:rsidRPr="00D26971">
        <w:rPr>
          <w:b/>
          <w:lang w:eastAsia="ko-KR"/>
        </w:rPr>
        <w:t>고정</w:t>
      </w:r>
      <w:r w:rsidRPr="00D26971">
        <w:rPr>
          <w:b/>
          <w:lang w:eastAsia="ko-KR"/>
        </w:rPr>
        <w:t xml:space="preserve"> + </w:t>
      </w:r>
      <w:r w:rsidRPr="00D26971">
        <w:rPr>
          <w:b/>
          <w:lang w:eastAsia="ko-KR"/>
        </w:rPr>
        <w:t>유동성</w:t>
      </w:r>
      <w:r w:rsidRPr="00D26971">
        <w:rPr>
          <w:b/>
          <w:lang w:eastAsia="ko-KR"/>
        </w:rPr>
        <w:t xml:space="preserve"> </w:t>
      </w:r>
      <w:r w:rsidRPr="00D26971">
        <w:rPr>
          <w:b/>
          <w:lang w:eastAsia="ko-KR"/>
        </w:rPr>
        <w:t>수준</w:t>
      </w:r>
      <w:r w:rsidRPr="00D26971">
        <w:rPr>
          <w:b/>
          <w:lang w:eastAsia="ko-KR"/>
        </w:rPr>
        <w:t xml:space="preserve"> sweep — skew / UWcvar1 (</w:t>
      </w:r>
      <w:r w:rsidRPr="00D26971">
        <w:rPr>
          <w:b/>
          <w:lang w:eastAsia="ko-KR"/>
        </w:rPr>
        <w:t>세</w:t>
      </w:r>
      <w:r w:rsidRPr="00D26971">
        <w:rPr>
          <w:b/>
          <w:lang w:eastAsia="ko-KR"/>
        </w:rPr>
        <w:t xml:space="preserve"> </w:t>
      </w:r>
      <w:r w:rsidRPr="00D26971">
        <w:rPr>
          <w:b/>
          <w:lang w:eastAsia="ko-KR"/>
        </w:rPr>
        <w:t>시드</w:t>
      </w:r>
      <w:r w:rsidRPr="00D26971">
        <w:rPr>
          <w:b/>
          <w:lang w:eastAsia="ko-KR"/>
        </w:rPr>
        <w:t xml:space="preserve"> </w:t>
      </w:r>
      <w:r w:rsidRPr="00D26971">
        <w:rPr>
          <w:b/>
          <w:lang w:eastAsia="ko-KR"/>
        </w:rPr>
        <w:t>평균</w:t>
      </w:r>
      <w:r w:rsidRPr="00D26971">
        <w:rPr>
          <w:b/>
          <w:lang w:eastAsia="ko-KR"/>
        </w:rPr>
        <w:t>)</w:t>
      </w:r>
    </w:p>
    <w:tbl>
      <w:tblPr>
        <w:tblStyle w:val="-11"/>
        <w:tblW w:w="8668" w:type="dxa"/>
        <w:jc w:val="center"/>
        <w:tblLook w:val="04A0" w:firstRow="1" w:lastRow="0" w:firstColumn="1" w:lastColumn="0" w:noHBand="0" w:noVBand="1"/>
      </w:tblPr>
      <w:tblGrid>
        <w:gridCol w:w="1883"/>
        <w:gridCol w:w="1357"/>
        <w:gridCol w:w="1357"/>
        <w:gridCol w:w="1357"/>
        <w:gridCol w:w="1357"/>
        <w:gridCol w:w="1357"/>
      </w:tblGrid>
      <w:tr w:rsidR="00280731" w:rsidRPr="00D26971" w14:paraId="4770C111" w14:textId="77777777" w:rsidTr="001C4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7" w:type="dxa"/>
          </w:tcPr>
          <w:p w14:paraId="19EC6749" w14:textId="77777777" w:rsidR="00280731" w:rsidRPr="00347A01" w:rsidRDefault="00280731" w:rsidP="001C4113">
            <w:pPr>
              <w:jc w:val="center"/>
              <w:rPr>
                <w:rFonts w:asciiTheme="majorHAnsi" w:hAnsiTheme="majorHAnsi" w:hint="eastAsia"/>
                <w:lang w:eastAsia="ko-KR"/>
              </w:rPr>
            </w:pPr>
            <w:r>
              <w:rPr>
                <w:lang w:eastAsia="ko-KR"/>
              </w:rPr>
              <w:t>M</w:t>
            </w:r>
            <w:r>
              <w:rPr>
                <w:rFonts w:hint="eastAsia"/>
                <w:lang w:eastAsia="ko-KR"/>
              </w:rPr>
              <w:t>ac-flow Model</w:t>
            </w:r>
          </w:p>
          <w:p w14:paraId="1D4317B0" w14:textId="77777777" w:rsidR="00280731" w:rsidRPr="00D26971" w:rsidRDefault="00280731" w:rsidP="001C4113">
            <w:pPr>
              <w:jc w:val="center"/>
            </w:pPr>
            <w:r>
              <w:rPr>
                <w:rFonts w:hint="eastAsia"/>
                <w:lang w:eastAsia="ko-KR"/>
              </w:rPr>
              <w:t>(train period)</w:t>
            </w:r>
          </w:p>
        </w:tc>
        <w:tc>
          <w:tcPr>
            <w:tcW w:w="1411" w:type="dxa"/>
          </w:tcPr>
          <w:p w14:paraId="31F08F4F" w14:textId="77777777" w:rsidR="00280731" w:rsidRPr="00EB7890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B7890">
              <w:rPr>
                <w:sz w:val="18"/>
                <w:szCs w:val="18"/>
              </w:rPr>
              <w:t>metab</w:t>
            </w:r>
            <w:proofErr w:type="spellEnd"/>
            <w:r w:rsidRPr="00EB7890">
              <w:rPr>
                <w:sz w:val="18"/>
                <w:szCs w:val="18"/>
              </w:rPr>
              <w:t xml:space="preserve"> p10</w:t>
            </w:r>
          </w:p>
        </w:tc>
        <w:tc>
          <w:tcPr>
            <w:tcW w:w="1410" w:type="dxa"/>
          </w:tcPr>
          <w:p w14:paraId="74B69167" w14:textId="77777777" w:rsidR="00280731" w:rsidRPr="00EB7890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sz w:val="18"/>
                <w:szCs w:val="18"/>
              </w:rPr>
              <w:t>p30</w:t>
            </w:r>
          </w:p>
        </w:tc>
        <w:tc>
          <w:tcPr>
            <w:tcW w:w="1410" w:type="dxa"/>
          </w:tcPr>
          <w:p w14:paraId="1AF5161B" w14:textId="77777777" w:rsidR="00280731" w:rsidRPr="00EB7890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sz w:val="18"/>
                <w:szCs w:val="18"/>
              </w:rPr>
              <w:t>p50</w:t>
            </w:r>
          </w:p>
        </w:tc>
        <w:tc>
          <w:tcPr>
            <w:tcW w:w="1410" w:type="dxa"/>
          </w:tcPr>
          <w:p w14:paraId="475DBCAF" w14:textId="77777777" w:rsidR="00280731" w:rsidRPr="00EB7890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sz w:val="18"/>
                <w:szCs w:val="18"/>
              </w:rPr>
              <w:t>p70</w:t>
            </w:r>
          </w:p>
        </w:tc>
        <w:tc>
          <w:tcPr>
            <w:tcW w:w="1410" w:type="dxa"/>
          </w:tcPr>
          <w:p w14:paraId="721C6C39" w14:textId="77777777" w:rsidR="00280731" w:rsidRPr="00EB7890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sz w:val="18"/>
                <w:szCs w:val="18"/>
              </w:rPr>
              <w:t>p90</w:t>
            </w:r>
          </w:p>
        </w:tc>
      </w:tr>
      <w:tr w:rsidR="00280731" w:rsidRPr="00D26971" w14:paraId="6563558A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7" w:type="dxa"/>
          </w:tcPr>
          <w:p w14:paraId="4BAB747A" w14:textId="77777777" w:rsidR="00280731" w:rsidRDefault="00280731" w:rsidP="001C4113">
            <w:pPr>
              <w:jc w:val="center"/>
              <w:rPr>
                <w:rFonts w:hint="eastAsia"/>
                <w:sz w:val="20"/>
                <w:szCs w:val="20"/>
              </w:rPr>
            </w:pPr>
            <w:r w:rsidRPr="00347A01"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A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 xml:space="preserve"> (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1971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1~1998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12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411" w:type="dxa"/>
          </w:tcPr>
          <w:p w14:paraId="0BA05B38" w14:textId="77777777" w:rsidR="00280731" w:rsidRPr="00EB7890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0.11/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0.300</w:t>
            </w:r>
          </w:p>
        </w:tc>
        <w:tc>
          <w:tcPr>
            <w:tcW w:w="1410" w:type="dxa"/>
          </w:tcPr>
          <w:p w14:paraId="21D8203A" w14:textId="77777777" w:rsidR="00280731" w:rsidRPr="00EB7890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0.04/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0.275</w:t>
            </w:r>
          </w:p>
        </w:tc>
        <w:tc>
          <w:tcPr>
            <w:tcW w:w="1410" w:type="dxa"/>
          </w:tcPr>
          <w:p w14:paraId="7B592357" w14:textId="77777777" w:rsidR="00280731" w:rsidRPr="00EB7890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0.01/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0.259</w:t>
            </w:r>
          </w:p>
        </w:tc>
        <w:tc>
          <w:tcPr>
            <w:tcW w:w="1410" w:type="dxa"/>
          </w:tcPr>
          <w:p w14:paraId="25ADAB61" w14:textId="77777777" w:rsidR="00280731" w:rsidRPr="00EB7890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0.04/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0.250</w:t>
            </w:r>
          </w:p>
        </w:tc>
        <w:tc>
          <w:tcPr>
            <w:tcW w:w="1410" w:type="dxa"/>
          </w:tcPr>
          <w:p w14:paraId="12947BF0" w14:textId="77777777" w:rsidR="00280731" w:rsidRPr="00EB7890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0.31/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0.240</w:t>
            </w:r>
          </w:p>
        </w:tc>
      </w:tr>
      <w:tr w:rsidR="00280731" w:rsidRPr="00D26971" w14:paraId="4266B774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7" w:type="dxa"/>
          </w:tcPr>
          <w:p w14:paraId="2ED5878B" w14:textId="77777777" w:rsidR="00280731" w:rsidRDefault="00280731" w:rsidP="001C4113">
            <w:pPr>
              <w:jc w:val="center"/>
              <w:rPr>
                <w:rFonts w:hint="eastAsia"/>
                <w:sz w:val="20"/>
                <w:szCs w:val="20"/>
              </w:rPr>
            </w:pPr>
            <w:r w:rsidRPr="00347A01"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B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 xml:space="preserve"> (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1971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1~2003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12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411" w:type="dxa"/>
          </w:tcPr>
          <w:p w14:paraId="50BDB55D" w14:textId="77777777" w:rsidR="00280731" w:rsidRPr="00EB7890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0.18/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0.349</w:t>
            </w:r>
          </w:p>
        </w:tc>
        <w:tc>
          <w:tcPr>
            <w:tcW w:w="1410" w:type="dxa"/>
          </w:tcPr>
          <w:p w14:paraId="18E390C5" w14:textId="77777777" w:rsidR="00280731" w:rsidRPr="00EB7890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0.17/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0.335</w:t>
            </w:r>
          </w:p>
        </w:tc>
        <w:tc>
          <w:tcPr>
            <w:tcW w:w="1410" w:type="dxa"/>
          </w:tcPr>
          <w:p w14:paraId="6D35A331" w14:textId="77777777" w:rsidR="00280731" w:rsidRPr="00EB7890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0.19/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0.332</w:t>
            </w:r>
          </w:p>
        </w:tc>
        <w:tc>
          <w:tcPr>
            <w:tcW w:w="1410" w:type="dxa"/>
          </w:tcPr>
          <w:p w14:paraId="3DC26F89" w14:textId="77777777" w:rsidR="00280731" w:rsidRPr="00EB7890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0.28/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0.338</w:t>
            </w:r>
          </w:p>
        </w:tc>
        <w:tc>
          <w:tcPr>
            <w:tcW w:w="1410" w:type="dxa"/>
          </w:tcPr>
          <w:p w14:paraId="673DA16D" w14:textId="77777777" w:rsidR="00280731" w:rsidRPr="00EB7890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0.69/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0.365</w:t>
            </w:r>
          </w:p>
        </w:tc>
      </w:tr>
      <w:tr w:rsidR="00280731" w:rsidRPr="00D26971" w14:paraId="40DF7E91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7" w:type="dxa"/>
          </w:tcPr>
          <w:p w14:paraId="7998A358" w14:textId="77777777" w:rsidR="00280731" w:rsidRDefault="00280731" w:rsidP="001C4113">
            <w:pPr>
              <w:jc w:val="center"/>
              <w:rPr>
                <w:rFonts w:hint="eastAsia"/>
                <w:sz w:val="20"/>
                <w:szCs w:val="20"/>
              </w:rPr>
            </w:pPr>
            <w:r w:rsidRPr="00347A01"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C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 xml:space="preserve"> (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1971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1~2008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12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411" w:type="dxa"/>
          </w:tcPr>
          <w:p w14:paraId="6FBF6EBC" w14:textId="77777777" w:rsidR="00280731" w:rsidRPr="00EB7890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0.20/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0.264</w:t>
            </w:r>
          </w:p>
        </w:tc>
        <w:tc>
          <w:tcPr>
            <w:tcW w:w="1410" w:type="dxa"/>
          </w:tcPr>
          <w:p w14:paraId="1E082799" w14:textId="77777777" w:rsidR="00280731" w:rsidRPr="00EB7890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0.23/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0.270</w:t>
            </w:r>
          </w:p>
        </w:tc>
        <w:tc>
          <w:tcPr>
            <w:tcW w:w="1410" w:type="dxa"/>
          </w:tcPr>
          <w:p w14:paraId="39E3D174" w14:textId="77777777" w:rsidR="00280731" w:rsidRPr="00EB7890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0.31/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0.279</w:t>
            </w:r>
          </w:p>
        </w:tc>
        <w:tc>
          <w:tcPr>
            <w:tcW w:w="1410" w:type="dxa"/>
          </w:tcPr>
          <w:p w14:paraId="73E723CF" w14:textId="77777777" w:rsidR="00280731" w:rsidRPr="00EB7890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0.45/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0.290</w:t>
            </w:r>
          </w:p>
        </w:tc>
        <w:tc>
          <w:tcPr>
            <w:tcW w:w="1410" w:type="dxa"/>
          </w:tcPr>
          <w:p w14:paraId="05559FC8" w14:textId="77777777" w:rsidR="00280731" w:rsidRPr="00EB7890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0.84/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0.297</w:t>
            </w:r>
          </w:p>
        </w:tc>
      </w:tr>
      <w:tr w:rsidR="00280731" w:rsidRPr="00D26971" w14:paraId="0CA2479A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7" w:type="dxa"/>
          </w:tcPr>
          <w:p w14:paraId="59076262" w14:textId="77777777" w:rsidR="00280731" w:rsidRDefault="00280731" w:rsidP="001C4113">
            <w:pPr>
              <w:jc w:val="center"/>
              <w:rPr>
                <w:rFonts w:hint="eastAsia"/>
                <w:sz w:val="20"/>
                <w:szCs w:val="20"/>
              </w:rPr>
            </w:pPr>
            <w:r w:rsidRPr="00347A01"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D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 xml:space="preserve"> (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1971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1~2013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12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411" w:type="dxa"/>
          </w:tcPr>
          <w:p w14:paraId="0B561E0D" w14:textId="77777777" w:rsidR="00280731" w:rsidRPr="00EB7890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0.07/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0.284</w:t>
            </w:r>
          </w:p>
        </w:tc>
        <w:tc>
          <w:tcPr>
            <w:tcW w:w="1410" w:type="dxa"/>
          </w:tcPr>
          <w:p w14:paraId="01CB810A" w14:textId="77777777" w:rsidR="00280731" w:rsidRPr="00EB7890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0.12/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0.303</w:t>
            </w:r>
          </w:p>
        </w:tc>
        <w:tc>
          <w:tcPr>
            <w:tcW w:w="1410" w:type="dxa"/>
          </w:tcPr>
          <w:p w14:paraId="77220577" w14:textId="77777777" w:rsidR="00280731" w:rsidRPr="00EB7890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0.22/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0.325</w:t>
            </w:r>
          </w:p>
        </w:tc>
        <w:tc>
          <w:tcPr>
            <w:tcW w:w="1410" w:type="dxa"/>
          </w:tcPr>
          <w:p w14:paraId="6F38A635" w14:textId="77777777" w:rsidR="00280731" w:rsidRPr="00EB7890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0.39/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0.348</w:t>
            </w:r>
          </w:p>
        </w:tc>
        <w:tc>
          <w:tcPr>
            <w:tcW w:w="1410" w:type="dxa"/>
          </w:tcPr>
          <w:p w14:paraId="6B4D3976" w14:textId="77777777" w:rsidR="00280731" w:rsidRPr="00EB7890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0.99/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0.355</w:t>
            </w:r>
          </w:p>
        </w:tc>
      </w:tr>
    </w:tbl>
    <w:p w14:paraId="48A1896E" w14:textId="77777777" w:rsidR="00280731" w:rsidRPr="00D26971" w:rsidRDefault="00280731" w:rsidP="00280731">
      <w:pPr>
        <w:spacing w:line="480" w:lineRule="auto"/>
        <w:rPr>
          <w:rFonts w:ascii="Times New Roman" w:hAnsi="Times New Roman" w:cs="Times New Roman"/>
        </w:rPr>
      </w:pPr>
    </w:p>
    <w:p w14:paraId="78221A6C" w14:textId="77777777" w:rsidR="00280731" w:rsidRPr="00D26971" w:rsidRDefault="00280731" w:rsidP="00280731">
      <w:pPr>
        <w:spacing w:line="480" w:lineRule="auto"/>
        <w:rPr>
          <w:rFonts w:ascii="Times New Roman" w:hAnsi="Times New Roman" w:cs="Times New Roman"/>
          <w:lang w:eastAsia="ko-KR"/>
        </w:rPr>
      </w:pPr>
      <w:r w:rsidRPr="00D26971">
        <w:rPr>
          <w:rFonts w:ascii="Times New Roman" w:hAnsi="Times New Roman" w:cs="Times New Roman"/>
          <w:lang w:eastAsia="ko-KR"/>
        </w:rPr>
        <w:lastRenderedPageBreak/>
        <w:t xml:space="preserve">[A] </w:t>
      </w:r>
      <w:r w:rsidRPr="00D26971">
        <w:rPr>
          <w:rFonts w:ascii="Times New Roman" w:hAnsi="Times New Roman" w:cs="Times New Roman"/>
          <w:lang w:eastAsia="ko-KR"/>
        </w:rPr>
        <w:t>수준</w:t>
      </w:r>
      <w:r w:rsidRPr="00D26971">
        <w:rPr>
          <w:rFonts w:ascii="Times New Roman" w:hAnsi="Times New Roman" w:cs="Times New Roman"/>
          <w:lang w:eastAsia="ko-KR"/>
        </w:rPr>
        <w:t xml:space="preserve">. </w:t>
      </w:r>
      <w:r w:rsidRPr="00D26971">
        <w:rPr>
          <w:rFonts w:ascii="Times New Roman" w:hAnsi="Times New Roman" w:cs="Times New Roman"/>
          <w:lang w:eastAsia="ko-KR"/>
        </w:rPr>
        <w:t>저금리에서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유동성을</w:t>
      </w:r>
      <w:r w:rsidRPr="00D26971">
        <w:rPr>
          <w:rFonts w:ascii="Times New Roman" w:hAnsi="Times New Roman" w:cs="Times New Roman"/>
          <w:lang w:eastAsia="ko-KR"/>
        </w:rPr>
        <w:t xml:space="preserve"> p10</w:t>
      </w:r>
      <w:r w:rsidRPr="00D26971">
        <w:rPr>
          <w:rFonts w:ascii="Times New Roman" w:hAnsi="Times New Roman" w:cs="Times New Roman"/>
          <w:lang w:eastAsia="ko-KR"/>
        </w:rPr>
        <w:t>에서</w:t>
      </w:r>
      <w:r w:rsidRPr="00D26971">
        <w:rPr>
          <w:rFonts w:ascii="Times New Roman" w:hAnsi="Times New Roman" w:cs="Times New Roman"/>
          <w:lang w:eastAsia="ko-KR"/>
        </w:rPr>
        <w:t xml:space="preserve"> p90</w:t>
      </w:r>
      <w:r w:rsidRPr="00D26971">
        <w:rPr>
          <w:rFonts w:ascii="Times New Roman" w:hAnsi="Times New Roman" w:cs="Times New Roman"/>
          <w:lang w:eastAsia="ko-KR"/>
        </w:rPr>
        <w:t>으로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올리면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왜도가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네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구간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모두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단조적으로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깊어지며</w:t>
      </w:r>
      <w:r w:rsidRPr="00D26971">
        <w:rPr>
          <w:rFonts w:ascii="Times New Roman" w:hAnsi="Times New Roman" w:cs="Times New Roman"/>
          <w:lang w:eastAsia="ko-KR"/>
        </w:rPr>
        <w:t xml:space="preserve"> p90</w:t>
      </w:r>
      <w:r w:rsidRPr="00D26971">
        <w:rPr>
          <w:rFonts w:ascii="Times New Roman" w:hAnsi="Times New Roman" w:cs="Times New Roman"/>
          <w:lang w:eastAsia="ko-KR"/>
        </w:rPr>
        <w:t>에서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급락한다</w:t>
      </w:r>
      <w:r w:rsidRPr="00D26971">
        <w:rPr>
          <w:rFonts w:ascii="Times New Roman" w:hAnsi="Times New Roman" w:cs="Times New Roman"/>
          <w:lang w:eastAsia="ko-KR"/>
        </w:rPr>
        <w:t xml:space="preserve">(F_long −0.07→−0.99, F_long_B_origin −0.20→−0.84, F_long_A −0.19→−0.69). </w:t>
      </w:r>
      <w:r w:rsidRPr="00D26971">
        <w:rPr>
          <w:rFonts w:ascii="Times New Roman" w:hAnsi="Times New Roman" w:cs="Times New Roman"/>
          <w:lang w:eastAsia="ko-KR"/>
        </w:rPr>
        <w:t>보유기간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최악손실</w:t>
      </w:r>
      <w:r w:rsidRPr="00D26971">
        <w:rPr>
          <w:rFonts w:ascii="Times New Roman" w:hAnsi="Times New Roman" w:cs="Times New Roman"/>
          <w:lang w:eastAsia="ko-KR"/>
        </w:rPr>
        <w:t xml:space="preserve"> UWcvar1</w:t>
      </w:r>
      <w:r w:rsidRPr="00D26971">
        <w:rPr>
          <w:rFonts w:ascii="Times New Roman" w:hAnsi="Times New Roman" w:cs="Times New Roman"/>
          <w:lang w:eastAsia="ko-KR"/>
        </w:rPr>
        <w:t>도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세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구간</w:t>
      </w:r>
      <w:r w:rsidRPr="00D26971">
        <w:rPr>
          <w:rFonts w:ascii="Times New Roman" w:hAnsi="Times New Roman" w:cs="Times New Roman"/>
          <w:lang w:eastAsia="ko-KR"/>
        </w:rPr>
        <w:t>(F_long_A·F_long_B_origin·F_long)</w:t>
      </w:r>
      <w:r w:rsidRPr="00D26971">
        <w:rPr>
          <w:rFonts w:ascii="Times New Roman" w:hAnsi="Times New Roman" w:cs="Times New Roman"/>
          <w:lang w:eastAsia="ko-KR"/>
        </w:rPr>
        <w:t>에서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유동성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수준과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함께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깊어진다</w:t>
      </w:r>
      <w:r w:rsidRPr="00D26971">
        <w:rPr>
          <w:rFonts w:ascii="Times New Roman" w:hAnsi="Times New Roman" w:cs="Times New Roman"/>
          <w:lang w:eastAsia="ko-KR"/>
        </w:rPr>
        <w:t xml:space="preserve">(F_long −0.284→−0.355). </w:t>
      </w:r>
      <w:r w:rsidRPr="00D26971">
        <w:rPr>
          <w:rFonts w:ascii="Times New Roman" w:hAnsi="Times New Roman" w:cs="Times New Roman"/>
          <w:lang w:eastAsia="ko-KR"/>
        </w:rPr>
        <w:t>즉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저금리에서의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과잉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유동성이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 w:hint="eastAsia"/>
          <w:lang w:eastAsia="ko-KR"/>
        </w:rPr>
        <w:t>좌측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비대칭과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보유기간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손실을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동시에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증폭한다</w:t>
      </w:r>
      <w:r w:rsidRPr="00D26971">
        <w:rPr>
          <w:rFonts w:ascii="Times New Roman" w:hAnsi="Times New Roman" w:cs="Times New Roman"/>
          <w:lang w:eastAsia="ko-KR"/>
        </w:rPr>
        <w:t xml:space="preserve"> — </w:t>
      </w:r>
      <w:r w:rsidRPr="00D26971">
        <w:rPr>
          <w:rFonts w:ascii="Times New Roman" w:hAnsi="Times New Roman" w:cs="Times New Roman"/>
          <w:lang w:eastAsia="ko-KR"/>
        </w:rPr>
        <w:t>화폐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절하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가설의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직접적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증거다</w:t>
      </w:r>
      <w:r w:rsidRPr="00D26971">
        <w:rPr>
          <w:rFonts w:ascii="Times New Roman" w:hAnsi="Times New Roman" w:cs="Times New Roman"/>
          <w:lang w:eastAsia="ko-KR"/>
        </w:rPr>
        <w:t>.</w:t>
      </w:r>
    </w:p>
    <w:p w14:paraId="4F5C9CCA" w14:textId="77777777" w:rsidR="00280731" w:rsidRPr="00D26971" w:rsidRDefault="00280731" w:rsidP="00280731">
      <w:pPr>
        <w:spacing w:before="80" w:after="40"/>
        <w:rPr>
          <w:lang w:eastAsia="ko-KR"/>
        </w:rPr>
      </w:pPr>
      <w:r w:rsidRPr="00D26971">
        <w:rPr>
          <w:b/>
          <w:lang w:eastAsia="ko-KR"/>
        </w:rPr>
        <w:t>표</w:t>
      </w:r>
      <w:r w:rsidRPr="00D26971">
        <w:rPr>
          <w:b/>
          <w:lang w:eastAsia="ko-KR"/>
        </w:rPr>
        <w:t xml:space="preserve"> 4.</w:t>
      </w:r>
      <w:r>
        <w:rPr>
          <w:rFonts w:hint="eastAsia"/>
          <w:b/>
          <w:lang w:eastAsia="ko-KR"/>
        </w:rPr>
        <w:t>6</w:t>
      </w:r>
      <w:r w:rsidRPr="00D26971">
        <w:rPr>
          <w:b/>
          <w:lang w:eastAsia="ko-KR"/>
        </w:rPr>
        <w:t xml:space="preserve">  [C] </w:t>
      </w:r>
      <w:r w:rsidRPr="00D26971">
        <w:rPr>
          <w:b/>
          <w:lang w:eastAsia="ko-KR"/>
        </w:rPr>
        <w:t>경로</w:t>
      </w:r>
      <w:r w:rsidRPr="00D26971">
        <w:rPr>
          <w:b/>
          <w:lang w:eastAsia="ko-KR"/>
        </w:rPr>
        <w:t xml:space="preserve"> </w:t>
      </w:r>
      <w:r w:rsidRPr="00D26971">
        <w:rPr>
          <w:b/>
          <w:lang w:eastAsia="ko-KR"/>
        </w:rPr>
        <w:t>모양</w:t>
      </w:r>
      <w:r w:rsidRPr="00D26971">
        <w:rPr>
          <w:b/>
          <w:lang w:eastAsia="ko-KR"/>
        </w:rPr>
        <w:t xml:space="preserve"> × </w:t>
      </w:r>
      <w:r w:rsidRPr="00D26971">
        <w:rPr>
          <w:b/>
          <w:lang w:eastAsia="ko-KR"/>
        </w:rPr>
        <w:t>진폭</w:t>
      </w:r>
      <w:r w:rsidRPr="00D26971">
        <w:rPr>
          <w:b/>
          <w:lang w:eastAsia="ko-KR"/>
        </w:rPr>
        <w:t xml:space="preserve"> — UWcvar1 </w:t>
      </w:r>
      <w:r w:rsidRPr="00D26971">
        <w:rPr>
          <w:b/>
          <w:lang w:eastAsia="ko-KR"/>
        </w:rPr>
        <w:t>순서격차</w:t>
      </w:r>
      <w:r w:rsidRPr="00D26971">
        <w:rPr>
          <w:b/>
          <w:lang w:eastAsia="ko-KR"/>
        </w:rPr>
        <w:t>(gap=</w:t>
      </w:r>
      <w:r w:rsidRPr="00D26971">
        <w:rPr>
          <w:b/>
          <w:lang w:eastAsia="ko-KR"/>
        </w:rPr>
        <w:t>하강</w:t>
      </w:r>
      <w:r w:rsidRPr="00D26971">
        <w:rPr>
          <w:rFonts w:ascii="Cambria Math" w:hAnsi="Cambria Math" w:cs="Cambria Math"/>
          <w:b/>
          <w:lang w:eastAsia="ko-KR"/>
        </w:rPr>
        <w:t>−</w:t>
      </w:r>
      <w:r w:rsidRPr="00D26971">
        <w:rPr>
          <w:b/>
          <w:lang w:eastAsia="ko-KR"/>
        </w:rPr>
        <w:t>상승</w:t>
      </w:r>
      <w:r w:rsidRPr="00D26971">
        <w:rPr>
          <w:b/>
          <w:lang w:eastAsia="ko-KR"/>
        </w:rPr>
        <w:t xml:space="preserve">) </w:t>
      </w:r>
      <w:r w:rsidRPr="00D26971">
        <w:rPr>
          <w:b/>
          <w:lang w:eastAsia="ko-KR"/>
        </w:rPr>
        <w:t>및</w:t>
      </w:r>
      <w:r w:rsidRPr="00D26971">
        <w:rPr>
          <w:b/>
          <w:lang w:eastAsia="ko-KR"/>
        </w:rPr>
        <w:t xml:space="preserve"> step↑ </w:t>
      </w:r>
      <w:r w:rsidRPr="00D26971">
        <w:rPr>
          <w:b/>
          <w:lang w:eastAsia="ko-KR"/>
        </w:rPr>
        <w:t>왜도</w:t>
      </w:r>
      <w:r w:rsidRPr="00D26971">
        <w:rPr>
          <w:b/>
          <w:lang w:eastAsia="ko-KR"/>
        </w:rPr>
        <w:t xml:space="preserve"> (</w:t>
      </w:r>
      <w:r w:rsidRPr="00D26971">
        <w:rPr>
          <w:b/>
          <w:lang w:eastAsia="ko-KR"/>
        </w:rPr>
        <w:t>세</w:t>
      </w:r>
      <w:r w:rsidRPr="00D26971">
        <w:rPr>
          <w:b/>
          <w:lang w:eastAsia="ko-KR"/>
        </w:rPr>
        <w:t xml:space="preserve"> </w:t>
      </w:r>
      <w:r w:rsidRPr="00D26971">
        <w:rPr>
          <w:b/>
          <w:lang w:eastAsia="ko-KR"/>
        </w:rPr>
        <w:t>시드</w:t>
      </w:r>
      <w:r w:rsidRPr="00D26971">
        <w:rPr>
          <w:b/>
          <w:lang w:eastAsia="ko-KR"/>
        </w:rPr>
        <w:t xml:space="preserve"> </w:t>
      </w:r>
      <w:r w:rsidRPr="00D26971">
        <w:rPr>
          <w:b/>
          <w:lang w:eastAsia="ko-KR"/>
        </w:rPr>
        <w:t>평균</w:t>
      </w:r>
      <w:r w:rsidRPr="00D26971">
        <w:rPr>
          <w:b/>
          <w:lang w:eastAsia="ko-KR"/>
        </w:rPr>
        <w:t>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4"/>
        <w:gridCol w:w="1723"/>
        <w:gridCol w:w="1723"/>
        <w:gridCol w:w="1722"/>
      </w:tblGrid>
      <w:tr w:rsidR="00280731" w:rsidRPr="00D26971" w14:paraId="6AF5EA75" w14:textId="77777777" w:rsidTr="001C4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F7DF74" w14:textId="77777777" w:rsidR="00280731" w:rsidRPr="00347A01" w:rsidRDefault="00280731" w:rsidP="001C4113">
            <w:pPr>
              <w:jc w:val="center"/>
              <w:rPr>
                <w:rFonts w:asciiTheme="majorHAnsi" w:hAnsiTheme="majorHAnsi" w:hint="eastAsia"/>
                <w:lang w:eastAsia="ko-KR"/>
              </w:rPr>
            </w:pPr>
            <w:r>
              <w:rPr>
                <w:lang w:eastAsia="ko-KR"/>
              </w:rPr>
              <w:t>M</w:t>
            </w:r>
            <w:r>
              <w:rPr>
                <w:rFonts w:hint="eastAsia"/>
                <w:lang w:eastAsia="ko-KR"/>
              </w:rPr>
              <w:t>ac-flow Model</w:t>
            </w:r>
          </w:p>
          <w:p w14:paraId="76443875" w14:textId="77777777" w:rsidR="00280731" w:rsidRPr="00D26971" w:rsidRDefault="00280731" w:rsidP="001C4113">
            <w:pPr>
              <w:jc w:val="center"/>
            </w:pPr>
            <w:r>
              <w:rPr>
                <w:rFonts w:hint="eastAsia"/>
                <w:lang w:eastAsia="ko-KR"/>
              </w:rPr>
              <w:t>(train period)</w:t>
            </w:r>
          </w:p>
        </w:tc>
        <w:tc>
          <w:tcPr>
            <w:tcW w:w="1728" w:type="dxa"/>
          </w:tcPr>
          <w:p w14:paraId="3236E01C" w14:textId="77777777" w:rsidR="00280731" w:rsidRPr="00D26971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6971">
              <w:t>진폭</w:t>
            </w:r>
            <w:proofErr w:type="spellEnd"/>
          </w:p>
        </w:tc>
        <w:tc>
          <w:tcPr>
            <w:tcW w:w="1728" w:type="dxa"/>
          </w:tcPr>
          <w:p w14:paraId="7E405288" w14:textId="77777777" w:rsidR="00280731" w:rsidRPr="00D26971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ramp gap</w:t>
            </w:r>
          </w:p>
        </w:tc>
        <w:tc>
          <w:tcPr>
            <w:tcW w:w="1728" w:type="dxa"/>
          </w:tcPr>
          <w:p w14:paraId="04AB2CBD" w14:textId="77777777" w:rsidR="00280731" w:rsidRPr="00D26971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step gap</w:t>
            </w:r>
          </w:p>
        </w:tc>
        <w:tc>
          <w:tcPr>
            <w:tcW w:w="1728" w:type="dxa"/>
          </w:tcPr>
          <w:p w14:paraId="35DFEF8E" w14:textId="77777777" w:rsidR="00280731" w:rsidRPr="00D26971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step↑ skew</w:t>
            </w:r>
          </w:p>
        </w:tc>
      </w:tr>
      <w:tr w:rsidR="00280731" w:rsidRPr="00D26971" w14:paraId="01ED20DB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 w:val="restart"/>
          </w:tcPr>
          <w:p w14:paraId="77307C78" w14:textId="77777777" w:rsidR="00280731" w:rsidRPr="00F15F41" w:rsidRDefault="00280731" w:rsidP="001C4113">
            <w:pPr>
              <w:jc w:val="center"/>
              <w:rPr>
                <w:rFonts w:eastAsia="맑은 고딕"/>
                <w:b w:val="0"/>
                <w:bCs w:val="0"/>
                <w:color w:val="000000"/>
                <w:sz w:val="18"/>
                <w:szCs w:val="18"/>
                <w:lang w:eastAsia="ko-KR"/>
              </w:rPr>
            </w:pPr>
            <w:r w:rsidRPr="00F15F41">
              <w:rPr>
                <w:rFonts w:eastAsia="맑은 고딕" w:hint="eastAsia"/>
                <w:color w:val="000000"/>
                <w:sz w:val="18"/>
                <w:szCs w:val="18"/>
                <w:lang w:eastAsia="ko-KR"/>
              </w:rPr>
              <w:t xml:space="preserve">A </w:t>
            </w:r>
          </w:p>
          <w:p w14:paraId="1A23EC13" w14:textId="77777777" w:rsidR="00280731" w:rsidRPr="00F15F41" w:rsidRDefault="00280731" w:rsidP="001C4113">
            <w:pPr>
              <w:jc w:val="center"/>
              <w:rPr>
                <w:sz w:val="18"/>
                <w:szCs w:val="18"/>
                <w:lang w:eastAsia="ko-KR"/>
              </w:rPr>
            </w:pPr>
            <w:r w:rsidRPr="00F15F41">
              <w:rPr>
                <w:rFonts w:eastAsia="맑은 고딕" w:hint="eastAsia"/>
                <w:color w:val="000000"/>
                <w:sz w:val="18"/>
                <w:szCs w:val="18"/>
                <w:lang w:eastAsia="ko-KR"/>
              </w:rPr>
              <w:t>(</w:t>
            </w:r>
            <w:r w:rsidRPr="00F15F41">
              <w:rPr>
                <w:rFonts w:eastAsia="맑은 고딕" w:hint="eastAsia"/>
                <w:color w:val="000000"/>
                <w:sz w:val="18"/>
                <w:szCs w:val="18"/>
              </w:rPr>
              <w:t>1971</w:t>
            </w:r>
            <w:r w:rsidRPr="00F15F41">
              <w:rPr>
                <w:rFonts w:eastAsia="맑은 고딕" w:hint="eastAsia"/>
                <w:color w:val="000000"/>
                <w:sz w:val="18"/>
                <w:szCs w:val="18"/>
                <w:lang w:eastAsia="ko-KR"/>
              </w:rPr>
              <w:t>.</w:t>
            </w:r>
            <w:r w:rsidRPr="00F15F41">
              <w:rPr>
                <w:rFonts w:eastAsia="맑은 고딕" w:hint="eastAsia"/>
                <w:color w:val="000000"/>
                <w:sz w:val="18"/>
                <w:szCs w:val="18"/>
              </w:rPr>
              <w:t>1~1998</w:t>
            </w:r>
            <w:r w:rsidRPr="00F15F41">
              <w:rPr>
                <w:rFonts w:eastAsia="맑은 고딕" w:hint="eastAsia"/>
                <w:color w:val="000000"/>
                <w:sz w:val="18"/>
                <w:szCs w:val="18"/>
                <w:lang w:eastAsia="ko-KR"/>
              </w:rPr>
              <w:t>.</w:t>
            </w:r>
            <w:r w:rsidRPr="00F15F41">
              <w:rPr>
                <w:rFonts w:eastAsia="맑은 고딕" w:hint="eastAsia"/>
                <w:color w:val="000000"/>
                <w:sz w:val="18"/>
                <w:szCs w:val="18"/>
              </w:rPr>
              <w:t>12</w:t>
            </w:r>
            <w:r w:rsidRPr="00F15F41">
              <w:rPr>
                <w:rFonts w:eastAsia="맑은 고딕" w:hint="eastAsia"/>
                <w:color w:val="000000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728" w:type="dxa"/>
          </w:tcPr>
          <w:p w14:paraId="6F245EB4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1× (</w:t>
            </w:r>
            <w:r w:rsidRPr="00D26971">
              <w:rPr>
                <w:rFonts w:ascii="Cambria Math" w:hAnsi="Cambria Math" w:cs="Cambria Math"/>
              </w:rPr>
              <w:t>≈</w:t>
            </w:r>
            <w:proofErr w:type="spellStart"/>
            <w:r w:rsidRPr="00D26971">
              <w:t>리만</w:t>
            </w:r>
            <w:proofErr w:type="spellEnd"/>
            <w:r w:rsidRPr="00D26971">
              <w:t>)</w:t>
            </w:r>
          </w:p>
        </w:tc>
        <w:tc>
          <w:tcPr>
            <w:tcW w:w="1728" w:type="dxa"/>
          </w:tcPr>
          <w:p w14:paraId="61521C5F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+0.0048</w:t>
            </w:r>
          </w:p>
        </w:tc>
        <w:tc>
          <w:tcPr>
            <w:tcW w:w="1728" w:type="dxa"/>
          </w:tcPr>
          <w:p w14:paraId="26174174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+0.0064</w:t>
            </w:r>
          </w:p>
        </w:tc>
        <w:tc>
          <w:tcPr>
            <w:tcW w:w="1728" w:type="dxa"/>
          </w:tcPr>
          <w:p w14:paraId="6536C9EB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0.20</w:t>
            </w:r>
          </w:p>
        </w:tc>
      </w:tr>
      <w:tr w:rsidR="00280731" w:rsidRPr="00D26971" w14:paraId="2E01D08E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/>
          </w:tcPr>
          <w:p w14:paraId="011214EE" w14:textId="77777777" w:rsidR="00280731" w:rsidRPr="00F15F41" w:rsidRDefault="00280731" w:rsidP="001C41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8" w:type="dxa"/>
          </w:tcPr>
          <w:p w14:paraId="2DB997C0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3×</w:t>
            </w:r>
          </w:p>
        </w:tc>
        <w:tc>
          <w:tcPr>
            <w:tcW w:w="1728" w:type="dxa"/>
          </w:tcPr>
          <w:p w14:paraId="43FF6E72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+0.0148</w:t>
            </w:r>
          </w:p>
        </w:tc>
        <w:tc>
          <w:tcPr>
            <w:tcW w:w="1728" w:type="dxa"/>
          </w:tcPr>
          <w:p w14:paraId="393CDFF9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+0.0127</w:t>
            </w:r>
          </w:p>
        </w:tc>
        <w:tc>
          <w:tcPr>
            <w:tcW w:w="1728" w:type="dxa"/>
          </w:tcPr>
          <w:p w14:paraId="6F691970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0.53</w:t>
            </w:r>
          </w:p>
        </w:tc>
      </w:tr>
      <w:tr w:rsidR="00280731" w:rsidRPr="00D26971" w14:paraId="59B79AEC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/>
          </w:tcPr>
          <w:p w14:paraId="16AA9C99" w14:textId="77777777" w:rsidR="00280731" w:rsidRPr="00F15F41" w:rsidRDefault="00280731" w:rsidP="001C41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8" w:type="dxa"/>
          </w:tcPr>
          <w:p w14:paraId="2A465839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5× (</w:t>
            </w:r>
            <w:r w:rsidRPr="00D26971">
              <w:rPr>
                <w:rFonts w:ascii="Cambria Math" w:hAnsi="Cambria Math" w:cs="Cambria Math"/>
              </w:rPr>
              <w:t>≈</w:t>
            </w:r>
            <w:proofErr w:type="spellStart"/>
            <w:r w:rsidRPr="00D26971">
              <w:t>코로나</w:t>
            </w:r>
            <w:proofErr w:type="spellEnd"/>
            <w:r w:rsidRPr="00D26971">
              <w:t>)</w:t>
            </w:r>
          </w:p>
        </w:tc>
        <w:tc>
          <w:tcPr>
            <w:tcW w:w="1728" w:type="dxa"/>
          </w:tcPr>
          <w:p w14:paraId="67B356D9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+0.0196</w:t>
            </w:r>
          </w:p>
        </w:tc>
        <w:tc>
          <w:tcPr>
            <w:tcW w:w="1728" w:type="dxa"/>
          </w:tcPr>
          <w:p w14:paraId="6617C25C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+0.0124</w:t>
            </w:r>
          </w:p>
        </w:tc>
        <w:tc>
          <w:tcPr>
            <w:tcW w:w="1728" w:type="dxa"/>
          </w:tcPr>
          <w:p w14:paraId="3888231B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0.58</w:t>
            </w:r>
          </w:p>
        </w:tc>
      </w:tr>
      <w:tr w:rsidR="00280731" w:rsidRPr="00D26971" w14:paraId="17306688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 w:val="restart"/>
          </w:tcPr>
          <w:p w14:paraId="73BF40F3" w14:textId="77777777" w:rsidR="00280731" w:rsidRPr="00F15F41" w:rsidRDefault="00280731" w:rsidP="001C4113">
            <w:pPr>
              <w:jc w:val="center"/>
              <w:rPr>
                <w:rFonts w:eastAsia="맑은 고딕"/>
                <w:b w:val="0"/>
                <w:bCs w:val="0"/>
                <w:color w:val="000000"/>
                <w:sz w:val="18"/>
                <w:szCs w:val="18"/>
                <w:lang w:eastAsia="ko-KR"/>
              </w:rPr>
            </w:pPr>
            <w:r w:rsidRPr="00F15F41">
              <w:rPr>
                <w:rFonts w:eastAsia="맑은 고딕" w:hint="eastAsia"/>
                <w:color w:val="000000"/>
                <w:sz w:val="18"/>
                <w:szCs w:val="18"/>
                <w:lang w:eastAsia="ko-KR"/>
              </w:rPr>
              <w:t xml:space="preserve">B </w:t>
            </w:r>
          </w:p>
          <w:p w14:paraId="0B2B95BA" w14:textId="77777777" w:rsidR="00280731" w:rsidRPr="00F15F41" w:rsidRDefault="00280731" w:rsidP="001C4113">
            <w:pPr>
              <w:jc w:val="center"/>
              <w:rPr>
                <w:sz w:val="18"/>
                <w:szCs w:val="18"/>
                <w:lang w:eastAsia="ko-KR"/>
              </w:rPr>
            </w:pPr>
            <w:r w:rsidRPr="00F15F41">
              <w:rPr>
                <w:rFonts w:eastAsia="맑은 고딕" w:hint="eastAsia"/>
                <w:color w:val="000000"/>
                <w:sz w:val="18"/>
                <w:szCs w:val="18"/>
                <w:lang w:eastAsia="ko-KR"/>
              </w:rPr>
              <w:t>(</w:t>
            </w:r>
            <w:r w:rsidRPr="00F15F41">
              <w:rPr>
                <w:rFonts w:eastAsia="맑은 고딕" w:hint="eastAsia"/>
                <w:color w:val="000000"/>
                <w:sz w:val="18"/>
                <w:szCs w:val="18"/>
              </w:rPr>
              <w:t>1971</w:t>
            </w:r>
            <w:r w:rsidRPr="00F15F41">
              <w:rPr>
                <w:rFonts w:eastAsia="맑은 고딕" w:hint="eastAsia"/>
                <w:color w:val="000000"/>
                <w:sz w:val="18"/>
                <w:szCs w:val="18"/>
                <w:lang w:eastAsia="ko-KR"/>
              </w:rPr>
              <w:t>.</w:t>
            </w:r>
            <w:r w:rsidRPr="00F15F41">
              <w:rPr>
                <w:rFonts w:eastAsia="맑은 고딕" w:hint="eastAsia"/>
                <w:color w:val="000000"/>
                <w:sz w:val="18"/>
                <w:szCs w:val="18"/>
              </w:rPr>
              <w:t>1~2003</w:t>
            </w:r>
            <w:r w:rsidRPr="00F15F41">
              <w:rPr>
                <w:rFonts w:eastAsia="맑은 고딕" w:hint="eastAsia"/>
                <w:color w:val="000000"/>
                <w:sz w:val="18"/>
                <w:szCs w:val="18"/>
                <w:lang w:eastAsia="ko-KR"/>
              </w:rPr>
              <w:t>.</w:t>
            </w:r>
            <w:r w:rsidRPr="00F15F41">
              <w:rPr>
                <w:rFonts w:eastAsia="맑은 고딕" w:hint="eastAsia"/>
                <w:color w:val="000000"/>
                <w:sz w:val="18"/>
                <w:szCs w:val="18"/>
              </w:rPr>
              <w:t>12</w:t>
            </w:r>
            <w:r w:rsidRPr="00F15F41">
              <w:rPr>
                <w:rFonts w:eastAsia="맑은 고딕" w:hint="eastAsia"/>
                <w:color w:val="000000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728" w:type="dxa"/>
          </w:tcPr>
          <w:p w14:paraId="221BC655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1× (</w:t>
            </w:r>
            <w:r w:rsidRPr="00D26971">
              <w:rPr>
                <w:rFonts w:ascii="Cambria Math" w:hAnsi="Cambria Math" w:cs="Cambria Math"/>
              </w:rPr>
              <w:t>≈</w:t>
            </w:r>
            <w:proofErr w:type="spellStart"/>
            <w:r w:rsidRPr="00D26971">
              <w:t>리만</w:t>
            </w:r>
            <w:proofErr w:type="spellEnd"/>
            <w:r w:rsidRPr="00D26971">
              <w:t>)</w:t>
            </w:r>
          </w:p>
        </w:tc>
        <w:tc>
          <w:tcPr>
            <w:tcW w:w="1728" w:type="dxa"/>
          </w:tcPr>
          <w:p w14:paraId="1E94627A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0.0011</w:t>
            </w:r>
          </w:p>
        </w:tc>
        <w:tc>
          <w:tcPr>
            <w:tcW w:w="1728" w:type="dxa"/>
          </w:tcPr>
          <w:p w14:paraId="3D92B39E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0.0013</w:t>
            </w:r>
          </w:p>
        </w:tc>
        <w:tc>
          <w:tcPr>
            <w:tcW w:w="1728" w:type="dxa"/>
          </w:tcPr>
          <w:p w14:paraId="4001914F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0.38</w:t>
            </w:r>
          </w:p>
        </w:tc>
      </w:tr>
      <w:tr w:rsidR="00280731" w:rsidRPr="00D26971" w14:paraId="7DF85D41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/>
          </w:tcPr>
          <w:p w14:paraId="36DA3949" w14:textId="77777777" w:rsidR="00280731" w:rsidRPr="00F15F41" w:rsidRDefault="00280731" w:rsidP="001C41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8" w:type="dxa"/>
          </w:tcPr>
          <w:p w14:paraId="6CD4831A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3×</w:t>
            </w:r>
          </w:p>
        </w:tc>
        <w:tc>
          <w:tcPr>
            <w:tcW w:w="1728" w:type="dxa"/>
          </w:tcPr>
          <w:p w14:paraId="2FB677A1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+0.0026</w:t>
            </w:r>
          </w:p>
        </w:tc>
        <w:tc>
          <w:tcPr>
            <w:tcW w:w="1728" w:type="dxa"/>
          </w:tcPr>
          <w:p w14:paraId="061826A5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+0.0083</w:t>
            </w:r>
          </w:p>
        </w:tc>
        <w:tc>
          <w:tcPr>
            <w:tcW w:w="1728" w:type="dxa"/>
          </w:tcPr>
          <w:p w14:paraId="678F4289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0.70</w:t>
            </w:r>
          </w:p>
        </w:tc>
      </w:tr>
      <w:tr w:rsidR="00280731" w:rsidRPr="00D26971" w14:paraId="1BE6F188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/>
          </w:tcPr>
          <w:p w14:paraId="3C1E7E80" w14:textId="77777777" w:rsidR="00280731" w:rsidRPr="00F15F41" w:rsidRDefault="00280731" w:rsidP="001C41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8" w:type="dxa"/>
          </w:tcPr>
          <w:p w14:paraId="78E7BFF3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5× (</w:t>
            </w:r>
            <w:r w:rsidRPr="00D26971">
              <w:rPr>
                <w:rFonts w:ascii="Cambria Math" w:hAnsi="Cambria Math" w:cs="Cambria Math"/>
              </w:rPr>
              <w:t>≈</w:t>
            </w:r>
            <w:proofErr w:type="spellStart"/>
            <w:r w:rsidRPr="00D26971">
              <w:t>코로나</w:t>
            </w:r>
            <w:proofErr w:type="spellEnd"/>
            <w:r w:rsidRPr="00D26971">
              <w:t>)</w:t>
            </w:r>
          </w:p>
        </w:tc>
        <w:tc>
          <w:tcPr>
            <w:tcW w:w="1728" w:type="dxa"/>
          </w:tcPr>
          <w:p w14:paraId="6DBBCA1B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+0.0092</w:t>
            </w:r>
          </w:p>
        </w:tc>
        <w:tc>
          <w:tcPr>
            <w:tcW w:w="1728" w:type="dxa"/>
          </w:tcPr>
          <w:p w14:paraId="58455F53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+0.0118</w:t>
            </w:r>
          </w:p>
        </w:tc>
        <w:tc>
          <w:tcPr>
            <w:tcW w:w="1728" w:type="dxa"/>
          </w:tcPr>
          <w:p w14:paraId="7866D42E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0.79</w:t>
            </w:r>
          </w:p>
        </w:tc>
      </w:tr>
      <w:tr w:rsidR="00280731" w:rsidRPr="00D26971" w14:paraId="02F5AD12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 w:val="restart"/>
          </w:tcPr>
          <w:p w14:paraId="05CCBBF6" w14:textId="77777777" w:rsidR="00280731" w:rsidRPr="00F15F41" w:rsidRDefault="00280731" w:rsidP="001C4113">
            <w:pPr>
              <w:jc w:val="center"/>
              <w:rPr>
                <w:rFonts w:eastAsia="맑은 고딕"/>
                <w:b w:val="0"/>
                <w:bCs w:val="0"/>
                <w:color w:val="000000"/>
                <w:sz w:val="18"/>
                <w:szCs w:val="18"/>
                <w:lang w:eastAsia="ko-KR"/>
              </w:rPr>
            </w:pPr>
            <w:r w:rsidRPr="00F15F41">
              <w:rPr>
                <w:rFonts w:eastAsia="맑은 고딕" w:hint="eastAsia"/>
                <w:color w:val="000000"/>
                <w:sz w:val="18"/>
                <w:szCs w:val="18"/>
                <w:lang w:eastAsia="ko-KR"/>
              </w:rPr>
              <w:t xml:space="preserve">C </w:t>
            </w:r>
          </w:p>
          <w:p w14:paraId="1A537FC5" w14:textId="77777777" w:rsidR="00280731" w:rsidRPr="00F15F41" w:rsidRDefault="00280731" w:rsidP="001C4113">
            <w:pPr>
              <w:jc w:val="center"/>
              <w:rPr>
                <w:sz w:val="18"/>
                <w:szCs w:val="18"/>
              </w:rPr>
            </w:pPr>
            <w:r w:rsidRPr="00F15F41">
              <w:rPr>
                <w:rFonts w:eastAsia="맑은 고딕" w:hint="eastAsia"/>
                <w:color w:val="000000"/>
                <w:sz w:val="18"/>
                <w:szCs w:val="18"/>
                <w:lang w:eastAsia="ko-KR"/>
              </w:rPr>
              <w:t>(</w:t>
            </w:r>
            <w:r w:rsidRPr="00F15F41">
              <w:rPr>
                <w:rFonts w:eastAsia="맑은 고딕" w:hint="eastAsia"/>
                <w:color w:val="000000"/>
                <w:sz w:val="18"/>
                <w:szCs w:val="18"/>
              </w:rPr>
              <w:t>1971</w:t>
            </w:r>
            <w:r w:rsidRPr="00F15F41">
              <w:rPr>
                <w:rFonts w:eastAsia="맑은 고딕" w:hint="eastAsia"/>
                <w:color w:val="000000"/>
                <w:sz w:val="18"/>
                <w:szCs w:val="18"/>
                <w:lang w:eastAsia="ko-KR"/>
              </w:rPr>
              <w:t>.</w:t>
            </w:r>
            <w:r w:rsidRPr="00F15F41">
              <w:rPr>
                <w:rFonts w:eastAsia="맑은 고딕" w:hint="eastAsia"/>
                <w:color w:val="000000"/>
                <w:sz w:val="18"/>
                <w:szCs w:val="18"/>
              </w:rPr>
              <w:t>1~2008</w:t>
            </w:r>
            <w:r w:rsidRPr="00F15F41">
              <w:rPr>
                <w:rFonts w:eastAsia="맑은 고딕" w:hint="eastAsia"/>
                <w:color w:val="000000"/>
                <w:sz w:val="18"/>
                <w:szCs w:val="18"/>
                <w:lang w:eastAsia="ko-KR"/>
              </w:rPr>
              <w:t>.</w:t>
            </w:r>
            <w:r w:rsidRPr="00F15F41">
              <w:rPr>
                <w:rFonts w:eastAsia="맑은 고딕" w:hint="eastAsia"/>
                <w:color w:val="000000"/>
                <w:sz w:val="18"/>
                <w:szCs w:val="18"/>
              </w:rPr>
              <w:t>12</w:t>
            </w:r>
            <w:r w:rsidRPr="00F15F41">
              <w:rPr>
                <w:rFonts w:eastAsia="맑은 고딕" w:hint="eastAsia"/>
                <w:color w:val="000000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728" w:type="dxa"/>
          </w:tcPr>
          <w:p w14:paraId="10597346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1× (</w:t>
            </w:r>
            <w:r w:rsidRPr="00D26971">
              <w:rPr>
                <w:rFonts w:ascii="Cambria Math" w:hAnsi="Cambria Math" w:cs="Cambria Math"/>
              </w:rPr>
              <w:t>≈</w:t>
            </w:r>
            <w:proofErr w:type="spellStart"/>
            <w:r w:rsidRPr="00D26971">
              <w:t>리만</w:t>
            </w:r>
            <w:proofErr w:type="spellEnd"/>
            <w:r w:rsidRPr="00D26971">
              <w:t>)</w:t>
            </w:r>
          </w:p>
        </w:tc>
        <w:tc>
          <w:tcPr>
            <w:tcW w:w="1728" w:type="dxa"/>
          </w:tcPr>
          <w:p w14:paraId="52A7FB93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0.0041</w:t>
            </w:r>
          </w:p>
        </w:tc>
        <w:tc>
          <w:tcPr>
            <w:tcW w:w="1728" w:type="dxa"/>
          </w:tcPr>
          <w:p w14:paraId="116B2A9F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0.0017</w:t>
            </w:r>
          </w:p>
        </w:tc>
        <w:tc>
          <w:tcPr>
            <w:tcW w:w="1728" w:type="dxa"/>
          </w:tcPr>
          <w:p w14:paraId="574EBEAC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0.47</w:t>
            </w:r>
          </w:p>
        </w:tc>
      </w:tr>
      <w:tr w:rsidR="00280731" w:rsidRPr="00D26971" w14:paraId="560A59BF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/>
          </w:tcPr>
          <w:p w14:paraId="25FD4430" w14:textId="77777777" w:rsidR="00280731" w:rsidRPr="00F15F41" w:rsidRDefault="00280731" w:rsidP="001C41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8" w:type="dxa"/>
          </w:tcPr>
          <w:p w14:paraId="002DA535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3×</w:t>
            </w:r>
          </w:p>
        </w:tc>
        <w:tc>
          <w:tcPr>
            <w:tcW w:w="1728" w:type="dxa"/>
          </w:tcPr>
          <w:p w14:paraId="72279C78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0.0007</w:t>
            </w:r>
          </w:p>
        </w:tc>
        <w:tc>
          <w:tcPr>
            <w:tcW w:w="1728" w:type="dxa"/>
          </w:tcPr>
          <w:p w14:paraId="74AAACF7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+0.0032</w:t>
            </w:r>
          </w:p>
        </w:tc>
        <w:tc>
          <w:tcPr>
            <w:tcW w:w="1728" w:type="dxa"/>
          </w:tcPr>
          <w:p w14:paraId="52BA743E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0.82</w:t>
            </w:r>
          </w:p>
        </w:tc>
      </w:tr>
      <w:tr w:rsidR="00280731" w:rsidRPr="00D26971" w14:paraId="2CBECD50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/>
          </w:tcPr>
          <w:p w14:paraId="6621CB74" w14:textId="77777777" w:rsidR="00280731" w:rsidRPr="00F15F41" w:rsidRDefault="00280731" w:rsidP="001C41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8" w:type="dxa"/>
          </w:tcPr>
          <w:p w14:paraId="3986FD87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5× (</w:t>
            </w:r>
            <w:r w:rsidRPr="00D26971">
              <w:rPr>
                <w:rFonts w:ascii="Cambria Math" w:hAnsi="Cambria Math" w:cs="Cambria Math"/>
              </w:rPr>
              <w:t>≈</w:t>
            </w:r>
            <w:proofErr w:type="spellStart"/>
            <w:r w:rsidRPr="00D26971">
              <w:t>코로나</w:t>
            </w:r>
            <w:proofErr w:type="spellEnd"/>
            <w:r w:rsidRPr="00D26971">
              <w:t>)</w:t>
            </w:r>
          </w:p>
        </w:tc>
        <w:tc>
          <w:tcPr>
            <w:tcW w:w="1728" w:type="dxa"/>
          </w:tcPr>
          <w:p w14:paraId="0AB8FC76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+0.0025</w:t>
            </w:r>
          </w:p>
        </w:tc>
        <w:tc>
          <w:tcPr>
            <w:tcW w:w="1728" w:type="dxa"/>
          </w:tcPr>
          <w:p w14:paraId="75B9FB3A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+0.0061</w:t>
            </w:r>
          </w:p>
        </w:tc>
        <w:tc>
          <w:tcPr>
            <w:tcW w:w="1728" w:type="dxa"/>
          </w:tcPr>
          <w:p w14:paraId="7AE7E165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0.90</w:t>
            </w:r>
          </w:p>
        </w:tc>
      </w:tr>
      <w:tr w:rsidR="00280731" w:rsidRPr="00D26971" w14:paraId="50185149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 w:val="restart"/>
          </w:tcPr>
          <w:p w14:paraId="2ED74603" w14:textId="77777777" w:rsidR="00280731" w:rsidRPr="00F15F41" w:rsidRDefault="00280731" w:rsidP="001C4113">
            <w:pPr>
              <w:jc w:val="center"/>
              <w:rPr>
                <w:rFonts w:eastAsia="맑은 고딕"/>
                <w:b w:val="0"/>
                <w:bCs w:val="0"/>
                <w:color w:val="000000"/>
                <w:sz w:val="18"/>
                <w:szCs w:val="18"/>
                <w:lang w:eastAsia="ko-KR"/>
              </w:rPr>
            </w:pPr>
            <w:r w:rsidRPr="00F15F41">
              <w:rPr>
                <w:rFonts w:eastAsia="맑은 고딕" w:hint="eastAsia"/>
                <w:color w:val="000000"/>
                <w:sz w:val="18"/>
                <w:szCs w:val="18"/>
                <w:lang w:eastAsia="ko-KR"/>
              </w:rPr>
              <w:t xml:space="preserve">D </w:t>
            </w:r>
          </w:p>
          <w:p w14:paraId="13A5B3AA" w14:textId="77777777" w:rsidR="00280731" w:rsidRPr="00F15F41" w:rsidRDefault="00280731" w:rsidP="001C4113">
            <w:pPr>
              <w:jc w:val="center"/>
              <w:rPr>
                <w:sz w:val="18"/>
                <w:szCs w:val="18"/>
              </w:rPr>
            </w:pPr>
            <w:r w:rsidRPr="00F15F41">
              <w:rPr>
                <w:rFonts w:eastAsia="맑은 고딕" w:hint="eastAsia"/>
                <w:color w:val="000000"/>
                <w:sz w:val="18"/>
                <w:szCs w:val="18"/>
                <w:lang w:eastAsia="ko-KR"/>
              </w:rPr>
              <w:t>(</w:t>
            </w:r>
            <w:r w:rsidRPr="00F15F41">
              <w:rPr>
                <w:rFonts w:eastAsia="맑은 고딕" w:hint="eastAsia"/>
                <w:color w:val="000000"/>
                <w:sz w:val="18"/>
                <w:szCs w:val="18"/>
              </w:rPr>
              <w:t>1971</w:t>
            </w:r>
            <w:r w:rsidRPr="00F15F41">
              <w:rPr>
                <w:rFonts w:eastAsia="맑은 고딕" w:hint="eastAsia"/>
                <w:color w:val="000000"/>
                <w:sz w:val="18"/>
                <w:szCs w:val="18"/>
                <w:lang w:eastAsia="ko-KR"/>
              </w:rPr>
              <w:t>.</w:t>
            </w:r>
            <w:r w:rsidRPr="00F15F41">
              <w:rPr>
                <w:rFonts w:eastAsia="맑은 고딕" w:hint="eastAsia"/>
                <w:color w:val="000000"/>
                <w:sz w:val="18"/>
                <w:szCs w:val="18"/>
              </w:rPr>
              <w:t>1~2013</w:t>
            </w:r>
            <w:r w:rsidRPr="00F15F41">
              <w:rPr>
                <w:rFonts w:eastAsia="맑은 고딕" w:hint="eastAsia"/>
                <w:color w:val="000000"/>
                <w:sz w:val="18"/>
                <w:szCs w:val="18"/>
                <w:lang w:eastAsia="ko-KR"/>
              </w:rPr>
              <w:t>.</w:t>
            </w:r>
            <w:r w:rsidRPr="00F15F41">
              <w:rPr>
                <w:rFonts w:eastAsia="맑은 고딕" w:hint="eastAsia"/>
                <w:color w:val="000000"/>
                <w:sz w:val="18"/>
                <w:szCs w:val="18"/>
              </w:rPr>
              <w:t>12</w:t>
            </w:r>
            <w:r w:rsidRPr="00F15F41">
              <w:rPr>
                <w:rFonts w:eastAsia="맑은 고딕" w:hint="eastAsia"/>
                <w:color w:val="000000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728" w:type="dxa"/>
          </w:tcPr>
          <w:p w14:paraId="56EA3AAD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1× (</w:t>
            </w:r>
            <w:r w:rsidRPr="00D26971">
              <w:rPr>
                <w:rFonts w:ascii="Cambria Math" w:hAnsi="Cambria Math" w:cs="Cambria Math"/>
              </w:rPr>
              <w:t>≈</w:t>
            </w:r>
            <w:proofErr w:type="spellStart"/>
            <w:r w:rsidRPr="00D26971">
              <w:t>리만</w:t>
            </w:r>
            <w:proofErr w:type="spellEnd"/>
            <w:r w:rsidRPr="00D26971">
              <w:t>)</w:t>
            </w:r>
          </w:p>
        </w:tc>
        <w:tc>
          <w:tcPr>
            <w:tcW w:w="1728" w:type="dxa"/>
          </w:tcPr>
          <w:p w14:paraId="72D9E858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0.0101</w:t>
            </w:r>
          </w:p>
        </w:tc>
        <w:tc>
          <w:tcPr>
            <w:tcW w:w="1728" w:type="dxa"/>
          </w:tcPr>
          <w:p w14:paraId="2CB36E95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0.0075</w:t>
            </w:r>
          </w:p>
        </w:tc>
        <w:tc>
          <w:tcPr>
            <w:tcW w:w="1728" w:type="dxa"/>
          </w:tcPr>
          <w:p w14:paraId="7AA61248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0.47</w:t>
            </w:r>
          </w:p>
        </w:tc>
      </w:tr>
      <w:tr w:rsidR="00280731" w:rsidRPr="00D26971" w14:paraId="4103C4B6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/>
          </w:tcPr>
          <w:p w14:paraId="4FF3448C" w14:textId="77777777" w:rsidR="00280731" w:rsidRPr="00D26971" w:rsidRDefault="00280731" w:rsidP="001C4113">
            <w:pPr>
              <w:jc w:val="center"/>
            </w:pPr>
          </w:p>
        </w:tc>
        <w:tc>
          <w:tcPr>
            <w:tcW w:w="1728" w:type="dxa"/>
          </w:tcPr>
          <w:p w14:paraId="42997F55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3×</w:t>
            </w:r>
          </w:p>
        </w:tc>
        <w:tc>
          <w:tcPr>
            <w:tcW w:w="1728" w:type="dxa"/>
          </w:tcPr>
          <w:p w14:paraId="15B6BCDE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0.0085</w:t>
            </w:r>
          </w:p>
        </w:tc>
        <w:tc>
          <w:tcPr>
            <w:tcW w:w="1728" w:type="dxa"/>
          </w:tcPr>
          <w:p w14:paraId="1E785416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0.0053</w:t>
            </w:r>
          </w:p>
        </w:tc>
        <w:tc>
          <w:tcPr>
            <w:tcW w:w="1728" w:type="dxa"/>
          </w:tcPr>
          <w:p w14:paraId="093E95C1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0.92</w:t>
            </w:r>
          </w:p>
        </w:tc>
      </w:tr>
      <w:tr w:rsidR="00280731" w:rsidRPr="00D26971" w14:paraId="53DA3960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/>
          </w:tcPr>
          <w:p w14:paraId="489E4B6A" w14:textId="77777777" w:rsidR="00280731" w:rsidRPr="00D26971" w:rsidRDefault="00280731" w:rsidP="001C4113">
            <w:pPr>
              <w:jc w:val="center"/>
            </w:pPr>
          </w:p>
        </w:tc>
        <w:tc>
          <w:tcPr>
            <w:tcW w:w="1728" w:type="dxa"/>
          </w:tcPr>
          <w:p w14:paraId="7BBFFE6A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5× (</w:t>
            </w:r>
            <w:r w:rsidRPr="00D26971">
              <w:rPr>
                <w:rFonts w:ascii="Cambria Math" w:hAnsi="Cambria Math" w:cs="Cambria Math"/>
              </w:rPr>
              <w:t>≈</w:t>
            </w:r>
            <w:proofErr w:type="spellStart"/>
            <w:r w:rsidRPr="00D26971">
              <w:t>코로나</w:t>
            </w:r>
            <w:proofErr w:type="spellEnd"/>
            <w:r w:rsidRPr="00D26971">
              <w:t>)</w:t>
            </w:r>
          </w:p>
        </w:tc>
        <w:tc>
          <w:tcPr>
            <w:tcW w:w="1728" w:type="dxa"/>
          </w:tcPr>
          <w:p w14:paraId="0F9031B4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0.0078</w:t>
            </w:r>
          </w:p>
        </w:tc>
        <w:tc>
          <w:tcPr>
            <w:tcW w:w="1728" w:type="dxa"/>
          </w:tcPr>
          <w:p w14:paraId="29CF9059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0.0029</w:t>
            </w:r>
          </w:p>
        </w:tc>
        <w:tc>
          <w:tcPr>
            <w:tcW w:w="1728" w:type="dxa"/>
          </w:tcPr>
          <w:p w14:paraId="1AE16486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0.99</w:t>
            </w:r>
          </w:p>
        </w:tc>
      </w:tr>
    </w:tbl>
    <w:p w14:paraId="75D809C3" w14:textId="77777777" w:rsidR="00280731" w:rsidRPr="00D26971" w:rsidRDefault="00280731" w:rsidP="00280731">
      <w:pPr>
        <w:spacing w:after="40"/>
      </w:pPr>
    </w:p>
    <w:p w14:paraId="7BFB81A3" w14:textId="77777777" w:rsidR="00280731" w:rsidRPr="00D26971" w:rsidRDefault="00280731" w:rsidP="00280731">
      <w:pPr>
        <w:spacing w:line="480" w:lineRule="auto"/>
        <w:rPr>
          <w:rFonts w:ascii="Times New Roman" w:hAnsi="Times New Roman" w:cs="Times New Roman"/>
          <w:lang w:eastAsia="ko-KR"/>
        </w:rPr>
      </w:pPr>
      <w:r w:rsidRPr="00D26971">
        <w:rPr>
          <w:rFonts w:ascii="Times New Roman" w:hAnsi="Times New Roman" w:cs="Times New Roman"/>
          <w:lang w:eastAsia="ko-KR"/>
        </w:rPr>
        <w:t xml:space="preserve">[C] </w:t>
      </w:r>
      <w:r w:rsidRPr="00D26971">
        <w:rPr>
          <w:rFonts w:ascii="Times New Roman" w:hAnsi="Times New Roman" w:cs="Times New Roman"/>
          <w:lang w:eastAsia="ko-KR"/>
        </w:rPr>
        <w:t>진폭의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두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효과</w:t>
      </w:r>
      <w:r w:rsidRPr="00D26971">
        <w:rPr>
          <w:rFonts w:ascii="Times New Roman" w:hAnsi="Times New Roman" w:cs="Times New Roman"/>
          <w:lang w:eastAsia="ko-KR"/>
        </w:rPr>
        <w:t xml:space="preserve">. </w:t>
      </w:r>
      <w:r w:rsidRPr="00D26971">
        <w:rPr>
          <w:rFonts w:ascii="Times New Roman" w:hAnsi="Times New Roman" w:cs="Times New Roman"/>
          <w:lang w:eastAsia="ko-KR"/>
        </w:rPr>
        <w:t>첫째</w:t>
      </w:r>
      <w:r w:rsidRPr="00D26971">
        <w:rPr>
          <w:rFonts w:ascii="Times New Roman" w:hAnsi="Times New Roman" w:cs="Times New Roman"/>
          <w:lang w:eastAsia="ko-KR"/>
        </w:rPr>
        <w:t xml:space="preserve">, </w:t>
      </w:r>
      <w:r w:rsidRPr="00D26971">
        <w:rPr>
          <w:rFonts w:ascii="Times New Roman" w:hAnsi="Times New Roman" w:cs="Times New Roman"/>
          <w:lang w:eastAsia="ko-KR"/>
        </w:rPr>
        <w:t>분산</w:t>
      </w:r>
      <w:r w:rsidRPr="00D26971">
        <w:rPr>
          <w:rFonts w:ascii="Times New Roman" w:hAnsi="Times New Roman" w:cs="Times New Roman"/>
          <w:lang w:eastAsia="ko-KR"/>
        </w:rPr>
        <w:t>(</w:t>
      </w:r>
      <w:r w:rsidRPr="00D26971">
        <w:rPr>
          <w:rFonts w:ascii="Times New Roman" w:hAnsi="Times New Roman" w:cs="Times New Roman"/>
          <w:lang w:eastAsia="ko-KR"/>
        </w:rPr>
        <w:t>진폭</w:t>
      </w:r>
      <w:r w:rsidRPr="00D26971">
        <w:rPr>
          <w:rFonts w:ascii="Times New Roman" w:hAnsi="Times New Roman" w:cs="Times New Roman"/>
          <w:lang w:eastAsia="ko-KR"/>
        </w:rPr>
        <w:t xml:space="preserve">) </w:t>
      </w:r>
      <w:r w:rsidRPr="00D26971">
        <w:rPr>
          <w:rFonts w:ascii="Times New Roman" w:hAnsi="Times New Roman" w:cs="Times New Roman"/>
          <w:lang w:eastAsia="ko-KR"/>
        </w:rPr>
        <w:t>효과는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네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구간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모두에서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견고하다</w:t>
      </w:r>
      <w:r w:rsidRPr="00D26971">
        <w:rPr>
          <w:rFonts w:ascii="Times New Roman" w:hAnsi="Times New Roman" w:cs="Times New Roman"/>
          <w:lang w:eastAsia="ko-KR"/>
        </w:rPr>
        <w:t xml:space="preserve"> — </w:t>
      </w:r>
      <w:r w:rsidRPr="00D26971">
        <w:rPr>
          <w:rFonts w:ascii="Times New Roman" w:hAnsi="Times New Roman" w:cs="Times New Roman"/>
          <w:lang w:eastAsia="ko-KR"/>
        </w:rPr>
        <w:t>유동성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충격의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진폭을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리만</w:t>
      </w:r>
      <w:r w:rsidRPr="00D26971">
        <w:rPr>
          <w:rFonts w:ascii="Times New Roman" w:hAnsi="Times New Roman" w:cs="Times New Roman"/>
          <w:lang w:eastAsia="ko-KR"/>
        </w:rPr>
        <w:t>(1×)</w:t>
      </w:r>
      <w:r w:rsidRPr="00D26971">
        <w:rPr>
          <w:rFonts w:ascii="Times New Roman" w:hAnsi="Times New Roman" w:cs="Times New Roman"/>
          <w:lang w:eastAsia="ko-KR"/>
        </w:rPr>
        <w:t>에서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코로나</w:t>
      </w:r>
      <w:r w:rsidRPr="00D26971">
        <w:rPr>
          <w:rFonts w:ascii="Times New Roman" w:hAnsi="Times New Roman" w:cs="Times New Roman"/>
          <w:lang w:eastAsia="ko-KR"/>
        </w:rPr>
        <w:t xml:space="preserve">(5×) </w:t>
      </w:r>
      <w:r w:rsidRPr="00D26971">
        <w:rPr>
          <w:rFonts w:ascii="Times New Roman" w:hAnsi="Times New Roman" w:cs="Times New Roman"/>
          <w:lang w:eastAsia="ko-KR"/>
        </w:rPr>
        <w:t>규모로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키우면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왜도가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일관되게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더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음이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된다</w:t>
      </w:r>
      <w:r w:rsidRPr="00D26971">
        <w:rPr>
          <w:rFonts w:ascii="Times New Roman" w:hAnsi="Times New Roman" w:cs="Times New Roman"/>
          <w:lang w:eastAsia="ko-KR"/>
        </w:rPr>
        <w:t xml:space="preserve">(step↑ </w:t>
      </w:r>
      <w:r w:rsidRPr="00D26971">
        <w:rPr>
          <w:rFonts w:ascii="Times New Roman" w:hAnsi="Times New Roman" w:cs="Times New Roman"/>
          <w:lang w:eastAsia="ko-KR"/>
        </w:rPr>
        <w:t>왜도</w:t>
      </w:r>
      <w:r w:rsidRPr="00D26971">
        <w:rPr>
          <w:rFonts w:ascii="Times New Roman" w:hAnsi="Times New Roman" w:cs="Times New Roman"/>
          <w:lang w:eastAsia="ko-KR"/>
        </w:rPr>
        <w:t xml:space="preserve">: F_long −0.47→−0.99, F_long_B_origin −0.47→−0.90, F_long_A −0.38→−0.79, F_gfc </w:t>
      </w:r>
      <w:r w:rsidRPr="00D26971">
        <w:rPr>
          <w:rFonts w:ascii="Times New Roman" w:hAnsi="Times New Roman" w:cs="Times New Roman"/>
          <w:lang w:eastAsia="ko-KR"/>
        </w:rPr>
        <w:lastRenderedPageBreak/>
        <w:t xml:space="preserve">−0.20→−0.58). </w:t>
      </w:r>
      <w:r w:rsidRPr="00D26971">
        <w:rPr>
          <w:rFonts w:ascii="Times New Roman" w:hAnsi="Times New Roman" w:cs="Times New Roman"/>
          <w:lang w:eastAsia="ko-KR"/>
        </w:rPr>
        <w:t>둘째</w:t>
      </w:r>
      <w:r w:rsidRPr="00D26971">
        <w:rPr>
          <w:rFonts w:ascii="Times New Roman" w:hAnsi="Times New Roman" w:cs="Times New Roman"/>
          <w:lang w:eastAsia="ko-KR"/>
        </w:rPr>
        <w:t xml:space="preserve">, </w:t>
      </w:r>
      <w:r w:rsidRPr="00D26971">
        <w:rPr>
          <w:rFonts w:ascii="Times New Roman" w:hAnsi="Times New Roman" w:cs="Times New Roman"/>
          <w:lang w:eastAsia="ko-KR"/>
        </w:rPr>
        <w:t>순서</w:t>
      </w:r>
      <w:r w:rsidRPr="00D26971">
        <w:rPr>
          <w:rFonts w:ascii="Times New Roman" w:hAnsi="Times New Roman" w:cs="Times New Roman"/>
          <w:lang w:eastAsia="ko-KR"/>
        </w:rPr>
        <w:t>(</w:t>
      </w:r>
      <w:r w:rsidRPr="00D26971">
        <w:rPr>
          <w:rFonts w:ascii="Times New Roman" w:hAnsi="Times New Roman" w:cs="Times New Roman"/>
          <w:lang w:eastAsia="ko-KR"/>
        </w:rPr>
        <w:t>상승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하강</w:t>
      </w:r>
      <w:r w:rsidRPr="00D26971">
        <w:rPr>
          <w:rFonts w:ascii="Times New Roman" w:hAnsi="Times New Roman" w:cs="Times New Roman"/>
          <w:lang w:eastAsia="ko-KR"/>
        </w:rPr>
        <w:t xml:space="preserve">) </w:t>
      </w:r>
      <w:r w:rsidRPr="00D26971">
        <w:rPr>
          <w:rFonts w:ascii="Times New Roman" w:hAnsi="Times New Roman" w:cs="Times New Roman"/>
          <w:lang w:eastAsia="ko-KR"/>
        </w:rPr>
        <w:t>효과는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더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미묘하다</w:t>
      </w:r>
      <w:r w:rsidRPr="00D26971">
        <w:rPr>
          <w:rFonts w:ascii="Times New Roman" w:hAnsi="Times New Roman" w:cs="Times New Roman"/>
          <w:lang w:eastAsia="ko-KR"/>
        </w:rPr>
        <w:t xml:space="preserve">. </w:t>
      </w:r>
      <w:r w:rsidRPr="00D26971">
        <w:rPr>
          <w:rFonts w:ascii="Times New Roman" w:hAnsi="Times New Roman" w:cs="Times New Roman"/>
          <w:lang w:eastAsia="ko-KR"/>
        </w:rPr>
        <w:t>리만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규모</w:t>
      </w:r>
      <w:r w:rsidRPr="00D26971">
        <w:rPr>
          <w:rFonts w:ascii="Times New Roman" w:hAnsi="Times New Roman" w:cs="Times New Roman"/>
          <w:lang w:eastAsia="ko-KR"/>
        </w:rPr>
        <w:t>(1×)</w:t>
      </w:r>
      <w:r w:rsidRPr="00D26971">
        <w:rPr>
          <w:rFonts w:ascii="Times New Roman" w:hAnsi="Times New Roman" w:cs="Times New Roman"/>
          <w:lang w:eastAsia="ko-KR"/>
        </w:rPr>
        <w:t>에서는</w:t>
      </w:r>
      <w:r w:rsidRPr="00D26971">
        <w:rPr>
          <w:rFonts w:ascii="Times New Roman" w:hAnsi="Times New Roman" w:cs="Times New Roman"/>
          <w:lang w:eastAsia="ko-KR"/>
        </w:rPr>
        <w:t xml:space="preserve"> UWcvar1 </w:t>
      </w:r>
      <w:r w:rsidRPr="00D26971">
        <w:rPr>
          <w:rFonts w:ascii="Times New Roman" w:hAnsi="Times New Roman" w:cs="Times New Roman"/>
          <w:lang w:eastAsia="ko-KR"/>
        </w:rPr>
        <w:t>순서격차가</w:t>
      </w:r>
      <w:r w:rsidRPr="00D26971">
        <w:rPr>
          <w:rFonts w:ascii="Times New Roman" w:hAnsi="Times New Roman" w:cs="Times New Roman"/>
          <w:lang w:eastAsia="ko-KR"/>
        </w:rPr>
        <w:t xml:space="preserve"> 0 </w:t>
      </w:r>
      <w:r w:rsidRPr="00D26971">
        <w:rPr>
          <w:rFonts w:ascii="Times New Roman" w:hAnsi="Times New Roman" w:cs="Times New Roman"/>
          <w:lang w:eastAsia="ko-KR"/>
        </w:rPr>
        <w:t>근방이지만</w:t>
      </w:r>
      <w:r w:rsidRPr="00D26971">
        <w:rPr>
          <w:rFonts w:ascii="Times New Roman" w:hAnsi="Times New Roman" w:cs="Times New Roman"/>
          <w:lang w:eastAsia="ko-KR"/>
        </w:rPr>
        <w:t xml:space="preserve">, </w:t>
      </w:r>
      <w:r w:rsidRPr="00D26971">
        <w:rPr>
          <w:rFonts w:ascii="Times New Roman" w:hAnsi="Times New Roman" w:cs="Times New Roman"/>
          <w:lang w:eastAsia="ko-KR"/>
        </w:rPr>
        <w:t>코로나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규모</w:t>
      </w:r>
      <w:r w:rsidRPr="00D26971">
        <w:rPr>
          <w:rFonts w:ascii="Times New Roman" w:hAnsi="Times New Roman" w:cs="Times New Roman"/>
          <w:lang w:eastAsia="ko-KR"/>
        </w:rPr>
        <w:t>(5×)</w:t>
      </w:r>
      <w:r w:rsidRPr="00D26971">
        <w:rPr>
          <w:rFonts w:ascii="Times New Roman" w:hAnsi="Times New Roman" w:cs="Times New Roman"/>
          <w:lang w:eastAsia="ko-KR"/>
        </w:rPr>
        <w:t>에서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절댓값이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커지는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구간이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있다</w:t>
      </w:r>
      <w:r w:rsidRPr="00D26971">
        <w:rPr>
          <w:rFonts w:ascii="Times New Roman" w:hAnsi="Times New Roman" w:cs="Times New Roman"/>
          <w:lang w:eastAsia="ko-KR"/>
        </w:rPr>
        <w:t>(F_gfc·F_long_A</w:t>
      </w:r>
      <w:r w:rsidRPr="00D26971">
        <w:rPr>
          <w:rFonts w:ascii="Times New Roman" w:hAnsi="Times New Roman" w:cs="Times New Roman"/>
          <w:lang w:eastAsia="ko-KR"/>
        </w:rPr>
        <w:t>에서</w:t>
      </w:r>
      <w:r w:rsidRPr="00D26971">
        <w:rPr>
          <w:rFonts w:ascii="Times New Roman" w:hAnsi="Times New Roman" w:cs="Times New Roman"/>
          <w:lang w:eastAsia="ko-KR"/>
        </w:rPr>
        <w:t xml:space="preserve"> gap</w:t>
      </w:r>
      <w:r w:rsidRPr="00D26971">
        <w:rPr>
          <w:rFonts w:ascii="Times New Roman" w:hAnsi="Times New Roman" w:cs="Times New Roman"/>
          <w:lang w:eastAsia="ko-KR"/>
        </w:rPr>
        <w:t>이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양으로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확대</w:t>
      </w:r>
      <w:r w:rsidRPr="00D26971">
        <w:rPr>
          <w:rFonts w:ascii="Times New Roman" w:hAnsi="Times New Roman" w:cs="Times New Roman"/>
          <w:lang w:eastAsia="ko-KR"/>
        </w:rPr>
        <w:t xml:space="preserve"> = </w:t>
      </w:r>
      <w:r w:rsidRPr="00D26971">
        <w:rPr>
          <w:rFonts w:ascii="Times New Roman" w:hAnsi="Times New Roman" w:cs="Times New Roman"/>
          <w:lang w:eastAsia="ko-KR"/>
        </w:rPr>
        <w:t>유동성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확대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경로가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더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깊음</w:t>
      </w:r>
      <w:r w:rsidRPr="00D26971">
        <w:rPr>
          <w:rFonts w:ascii="Times New Roman" w:hAnsi="Times New Roman" w:cs="Times New Roman"/>
          <w:lang w:eastAsia="ko-KR"/>
        </w:rPr>
        <w:t xml:space="preserve">). </w:t>
      </w:r>
      <w:r w:rsidRPr="00D26971">
        <w:rPr>
          <w:rFonts w:ascii="Times New Roman" w:hAnsi="Times New Roman" w:cs="Times New Roman"/>
          <w:lang w:eastAsia="ko-KR"/>
        </w:rPr>
        <w:t>그러나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방향이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구간에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따라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다르다</w:t>
      </w:r>
      <w:r w:rsidRPr="00D26971">
        <w:rPr>
          <w:rFonts w:ascii="Times New Roman" w:hAnsi="Times New Roman" w:cs="Times New Roman"/>
          <w:lang w:eastAsia="ko-KR"/>
        </w:rPr>
        <w:t xml:space="preserve"> — F_long</w:t>
      </w:r>
      <w:r w:rsidRPr="00D26971">
        <w:rPr>
          <w:rFonts w:ascii="Times New Roman" w:hAnsi="Times New Roman" w:cs="Times New Roman"/>
          <w:lang w:eastAsia="ko-KR"/>
        </w:rPr>
        <w:t>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모든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진폭에서</w:t>
      </w:r>
      <w:r w:rsidRPr="00D26971">
        <w:rPr>
          <w:rFonts w:ascii="Times New Roman" w:hAnsi="Times New Roman" w:cs="Times New Roman"/>
          <w:lang w:eastAsia="ko-KR"/>
        </w:rPr>
        <w:t xml:space="preserve"> gap</w:t>
      </w:r>
      <w:r w:rsidRPr="00D26971">
        <w:rPr>
          <w:rFonts w:ascii="Times New Roman" w:hAnsi="Times New Roman" w:cs="Times New Roman"/>
          <w:lang w:eastAsia="ko-KR"/>
        </w:rPr>
        <w:t>이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음</w:t>
      </w:r>
      <w:r w:rsidRPr="00D26971">
        <w:rPr>
          <w:rFonts w:ascii="Times New Roman" w:hAnsi="Times New Roman" w:cs="Times New Roman"/>
          <w:lang w:eastAsia="ko-KR"/>
        </w:rPr>
        <w:t>(</w:t>
      </w:r>
      <w:r w:rsidRPr="00D26971">
        <w:rPr>
          <w:rFonts w:ascii="Times New Roman" w:hAnsi="Times New Roman" w:cs="Times New Roman"/>
          <w:lang w:eastAsia="ko-KR"/>
        </w:rPr>
        <w:t>축소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경로가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더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깊음</w:t>
      </w:r>
      <w:r w:rsidRPr="00D26971">
        <w:rPr>
          <w:rFonts w:ascii="Times New Roman" w:hAnsi="Times New Roman" w:cs="Times New Roman"/>
          <w:lang w:eastAsia="ko-KR"/>
        </w:rPr>
        <w:t>)</w:t>
      </w:r>
      <w:r w:rsidRPr="00D26971">
        <w:rPr>
          <w:rFonts w:ascii="Times New Roman" w:hAnsi="Times New Roman" w:cs="Times New Roman"/>
          <w:lang w:eastAsia="ko-KR"/>
        </w:rPr>
        <w:t>이고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진폭에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따라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커지지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않는다</w:t>
      </w:r>
      <w:r w:rsidRPr="00D26971">
        <w:rPr>
          <w:rFonts w:ascii="Times New Roman" w:hAnsi="Times New Roman" w:cs="Times New Roman"/>
          <w:lang w:eastAsia="ko-KR"/>
        </w:rPr>
        <w:t xml:space="preserve">. </w:t>
      </w:r>
      <w:r w:rsidRPr="00D26971">
        <w:rPr>
          <w:rFonts w:ascii="Times New Roman" w:hAnsi="Times New Roman" w:cs="Times New Roman"/>
          <w:lang w:eastAsia="ko-KR"/>
        </w:rPr>
        <w:t>따라서</w:t>
      </w:r>
      <w:r w:rsidRPr="00D26971">
        <w:rPr>
          <w:rFonts w:ascii="Times New Roman" w:hAnsi="Times New Roman" w:cs="Times New Roman"/>
          <w:lang w:eastAsia="ko-KR"/>
        </w:rPr>
        <w:t xml:space="preserve"> ‘</w:t>
      </w:r>
      <w:r w:rsidRPr="00D26971">
        <w:rPr>
          <w:rFonts w:ascii="Times New Roman" w:hAnsi="Times New Roman" w:cs="Times New Roman"/>
          <w:lang w:eastAsia="ko-KR"/>
        </w:rPr>
        <w:t>순서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효과가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위기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규모에서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강해진다</w:t>
      </w:r>
      <w:r w:rsidRPr="00D26971">
        <w:rPr>
          <w:rFonts w:ascii="Times New Roman" w:hAnsi="Times New Roman" w:cs="Times New Roman"/>
          <w:lang w:eastAsia="ko-KR"/>
        </w:rPr>
        <w:t>’</w:t>
      </w:r>
      <w:r w:rsidRPr="00D26971">
        <w:rPr>
          <w:rFonts w:ascii="Times New Roman" w:hAnsi="Times New Roman" w:cs="Times New Roman"/>
          <w:lang w:eastAsia="ko-KR"/>
        </w:rPr>
        <w:t>는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경향은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일부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구간에서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관찰되나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부호가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일관되지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않아</w:t>
      </w:r>
      <w:r w:rsidRPr="00D26971">
        <w:rPr>
          <w:rFonts w:ascii="Times New Roman" w:hAnsi="Times New Roman" w:cs="Times New Roman"/>
          <w:lang w:eastAsia="ko-KR"/>
        </w:rPr>
        <w:t xml:space="preserve">, </w:t>
      </w:r>
      <w:r w:rsidRPr="00D26971">
        <w:rPr>
          <w:rFonts w:ascii="Times New Roman" w:hAnsi="Times New Roman" w:cs="Times New Roman"/>
          <w:lang w:eastAsia="ko-KR"/>
        </w:rPr>
        <w:t>분산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효과만큼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확정적이지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않다</w:t>
      </w:r>
      <w:r w:rsidRPr="00D26971">
        <w:rPr>
          <w:rFonts w:ascii="Times New Roman" w:hAnsi="Times New Roman" w:cs="Times New Roman"/>
          <w:lang w:eastAsia="ko-KR"/>
        </w:rPr>
        <w:t>.</w:t>
      </w:r>
    </w:p>
    <w:p w14:paraId="7AA93788" w14:textId="77777777" w:rsidR="00280731" w:rsidRPr="009B4B31" w:rsidRDefault="00280731" w:rsidP="00280731">
      <w:pPr>
        <w:spacing w:line="480" w:lineRule="auto"/>
        <w:rPr>
          <w:rFonts w:ascii="Times New Roman" w:hAnsi="Times New Roman" w:cs="Times New Roman" w:hint="eastAsia"/>
          <w:lang w:eastAsia="ko-KR"/>
        </w:rPr>
      </w:pPr>
      <w:r w:rsidRPr="00D26971">
        <w:rPr>
          <w:rFonts w:ascii="Times New Roman" w:hAnsi="Times New Roman" w:cs="Times New Roman" w:hint="eastAsia"/>
          <w:lang w:eastAsia="ko-KR"/>
        </w:rPr>
        <w:t>순서격차는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절댓값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약</w:t>
      </w:r>
      <w:r w:rsidRPr="00D26971">
        <w:rPr>
          <w:rFonts w:ascii="Times New Roman" w:hAnsi="Times New Roman" w:cs="Times New Roman"/>
          <w:lang w:eastAsia="ko-KR"/>
        </w:rPr>
        <w:t xml:space="preserve"> 0.01 </w:t>
      </w:r>
      <w:r w:rsidRPr="00D26971">
        <w:rPr>
          <w:rFonts w:ascii="Times New Roman" w:hAnsi="Times New Roman" w:cs="Times New Roman"/>
          <w:lang w:eastAsia="ko-KR"/>
        </w:rPr>
        <w:t>수준으로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작고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구간마다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부호가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달라</w:t>
      </w:r>
      <w:r w:rsidRPr="00D26971">
        <w:rPr>
          <w:rFonts w:ascii="Times New Roman" w:hAnsi="Times New Roman" w:cs="Times New Roman"/>
          <w:lang w:eastAsia="ko-KR"/>
        </w:rPr>
        <w:t xml:space="preserve">(F_gfc·F_long_A </w:t>
      </w:r>
      <w:r w:rsidRPr="00D26971">
        <w:rPr>
          <w:rFonts w:ascii="Times New Roman" w:hAnsi="Times New Roman" w:cs="Times New Roman"/>
          <w:lang w:eastAsia="ko-KR"/>
        </w:rPr>
        <w:t>양</w:t>
      </w:r>
      <w:r w:rsidRPr="00D26971">
        <w:rPr>
          <w:rFonts w:ascii="Times New Roman" w:hAnsi="Times New Roman" w:cs="Times New Roman"/>
          <w:lang w:eastAsia="ko-KR"/>
        </w:rPr>
        <w:t xml:space="preserve"> / F_long </w:t>
      </w:r>
      <w:r w:rsidRPr="00D26971">
        <w:rPr>
          <w:rFonts w:ascii="Times New Roman" w:hAnsi="Times New Roman" w:cs="Times New Roman"/>
          <w:lang w:eastAsia="ko-KR"/>
        </w:rPr>
        <w:t>음</w:t>
      </w:r>
      <w:r w:rsidRPr="00D26971">
        <w:rPr>
          <w:rFonts w:ascii="Times New Roman" w:hAnsi="Times New Roman" w:cs="Times New Roman"/>
          <w:lang w:eastAsia="ko-KR"/>
        </w:rPr>
        <w:t xml:space="preserve"> / F_long_B_origin </w:t>
      </w:r>
      <w:r w:rsidRPr="00D26971">
        <w:rPr>
          <w:rFonts w:ascii="Times New Roman" w:hAnsi="Times New Roman" w:cs="Times New Roman"/>
          <w:lang w:eastAsia="ko-KR"/>
        </w:rPr>
        <w:t>진폭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따라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부호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전환</w:t>
      </w:r>
      <w:r w:rsidRPr="00D26971">
        <w:rPr>
          <w:rFonts w:ascii="Times New Roman" w:hAnsi="Times New Roman" w:cs="Times New Roman"/>
          <w:lang w:eastAsia="ko-KR"/>
        </w:rPr>
        <w:t xml:space="preserve">), </w:t>
      </w:r>
      <w:r w:rsidRPr="00D26971">
        <w:rPr>
          <w:rFonts w:ascii="Times New Roman" w:hAnsi="Times New Roman" w:cs="Times New Roman"/>
          <w:lang w:eastAsia="ko-KR"/>
        </w:rPr>
        <w:t>위기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규모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순서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효과는</w:t>
      </w:r>
      <w:r w:rsidRPr="00D26971">
        <w:rPr>
          <w:rFonts w:ascii="Times New Roman" w:hAnsi="Times New Roman" w:cs="Times New Roman"/>
          <w:lang w:eastAsia="ko-KR"/>
        </w:rPr>
        <w:t xml:space="preserve"> ‘</w:t>
      </w:r>
      <w:r w:rsidRPr="00D26971">
        <w:rPr>
          <w:rFonts w:ascii="Times New Roman" w:hAnsi="Times New Roman" w:cs="Times New Roman"/>
          <w:lang w:eastAsia="ko-KR"/>
        </w:rPr>
        <w:t>시사적</w:t>
      </w:r>
      <w:r w:rsidRPr="00D26971">
        <w:rPr>
          <w:rFonts w:ascii="Times New Roman" w:hAnsi="Times New Roman" w:cs="Times New Roman"/>
          <w:lang w:eastAsia="ko-KR"/>
        </w:rPr>
        <w:t xml:space="preserve">’ </w:t>
      </w:r>
      <w:r w:rsidRPr="00D26971">
        <w:rPr>
          <w:rFonts w:ascii="Times New Roman" w:hAnsi="Times New Roman" w:cs="Times New Roman"/>
          <w:lang w:eastAsia="ko-KR"/>
        </w:rPr>
        <w:t>수준으로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보고한다</w:t>
      </w:r>
      <w:r w:rsidRPr="00D26971">
        <w:rPr>
          <w:rFonts w:ascii="Times New Roman" w:hAnsi="Times New Roman" w:cs="Times New Roman"/>
          <w:lang w:eastAsia="ko-KR"/>
        </w:rPr>
        <w:t xml:space="preserve">. </w:t>
      </w:r>
      <w:r w:rsidRPr="00D26971">
        <w:rPr>
          <w:rFonts w:ascii="Times New Roman" w:hAnsi="Times New Roman" w:cs="Times New Roman"/>
          <w:lang w:eastAsia="ko-KR"/>
        </w:rPr>
        <w:t>절대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꼬리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수치는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위기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외삽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한계로</w:t>
      </w:r>
      <w:r w:rsidRPr="00D26971">
        <w:rPr>
          <w:rFonts w:ascii="Times New Roman" w:hAnsi="Times New Roman" w:cs="Times New Roman"/>
          <w:lang w:eastAsia="ko-KR"/>
        </w:rPr>
        <w:t xml:space="preserve"> §5</w:t>
      </w:r>
      <w:r w:rsidRPr="00D26971">
        <w:rPr>
          <w:rFonts w:ascii="Times New Roman" w:hAnsi="Times New Roman" w:cs="Times New Roman"/>
          <w:lang w:eastAsia="ko-KR"/>
        </w:rPr>
        <w:t>에서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논의하며</w:t>
      </w:r>
      <w:r w:rsidRPr="00D26971">
        <w:rPr>
          <w:rFonts w:ascii="Times New Roman" w:hAnsi="Times New Roman" w:cs="Times New Roman"/>
          <w:lang w:eastAsia="ko-KR"/>
        </w:rPr>
        <w:t xml:space="preserve">, </w:t>
      </w:r>
      <w:r w:rsidRPr="00D26971">
        <w:rPr>
          <w:rFonts w:ascii="Times New Roman" w:hAnsi="Times New Roman" w:cs="Times New Roman"/>
          <w:lang w:eastAsia="ko-KR"/>
        </w:rPr>
        <w:t>여기서는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시나리오</w:t>
      </w:r>
      <w:r w:rsidRPr="00D26971">
        <w:rPr>
          <w:rFonts w:ascii="Times New Roman" w:hAnsi="Times New Roman" w:cs="Times New Roman"/>
          <w:lang w:eastAsia="ko-KR"/>
        </w:rPr>
        <w:t xml:space="preserve"> ‘</w:t>
      </w:r>
      <w:r w:rsidRPr="00D26971">
        <w:rPr>
          <w:rFonts w:ascii="Times New Roman" w:hAnsi="Times New Roman" w:cs="Times New Roman"/>
          <w:lang w:eastAsia="ko-KR"/>
        </w:rPr>
        <w:t>간</w:t>
      </w:r>
      <w:r w:rsidRPr="00D26971">
        <w:rPr>
          <w:rFonts w:ascii="Times New Roman" w:hAnsi="Times New Roman" w:cs="Times New Roman"/>
          <w:lang w:eastAsia="ko-KR"/>
        </w:rPr>
        <w:t xml:space="preserve">’ </w:t>
      </w:r>
      <w:r w:rsidRPr="00D26971">
        <w:rPr>
          <w:rFonts w:ascii="Times New Roman" w:hAnsi="Times New Roman" w:cs="Times New Roman"/>
          <w:lang w:eastAsia="ko-KR"/>
        </w:rPr>
        <w:t>상대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비교만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해석한다</w:t>
      </w:r>
      <w:r w:rsidRPr="00D26971">
        <w:rPr>
          <w:rFonts w:ascii="Times New Roman" w:hAnsi="Times New Roman" w:cs="Times New Roman"/>
          <w:lang w:eastAsia="ko-KR"/>
        </w:rPr>
        <w:t>.</w:t>
      </w:r>
    </w:p>
    <w:p w14:paraId="48C45D35" w14:textId="77777777" w:rsidR="00280731" w:rsidRDefault="00280731" w:rsidP="00280731">
      <w:pPr>
        <w:spacing w:line="480" w:lineRule="auto"/>
        <w:rPr>
          <w:rFonts w:ascii="Times New Roman" w:hAnsi="Times New Roman" w:cs="Times New Roman"/>
          <w:lang w:eastAsia="ko-KR"/>
        </w:rPr>
      </w:pPr>
      <w:r w:rsidRPr="00D26971">
        <w:rPr>
          <w:rFonts w:ascii="Times New Roman" w:hAnsi="Times New Roman" w:cs="Times New Roman"/>
          <w:lang w:eastAsia="ko-KR"/>
        </w:rPr>
        <w:t xml:space="preserve">(3) </w:t>
      </w:r>
      <w:r w:rsidRPr="00D26971">
        <w:rPr>
          <w:rFonts w:ascii="Times New Roman" w:hAnsi="Times New Roman" w:cs="Times New Roman"/>
          <w:lang w:eastAsia="ko-KR"/>
        </w:rPr>
        <w:t>동시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경로</w:t>
      </w:r>
      <w:r w:rsidRPr="00D26971">
        <w:rPr>
          <w:rFonts w:ascii="Times New Roman" w:hAnsi="Times New Roman" w:cs="Times New Roman"/>
          <w:lang w:eastAsia="ko-KR"/>
        </w:rPr>
        <w:t xml:space="preserve">. </w:t>
      </w:r>
    </w:p>
    <w:p w14:paraId="30389D63" w14:textId="77777777" w:rsidR="00280731" w:rsidRPr="00D26971" w:rsidRDefault="00280731" w:rsidP="00280731">
      <w:pPr>
        <w:spacing w:line="480" w:lineRule="auto"/>
        <w:rPr>
          <w:rFonts w:ascii="Times New Roman" w:hAnsi="Times New Roman" w:cs="Times New Roman"/>
          <w:lang w:eastAsia="ko-KR"/>
        </w:rPr>
      </w:pPr>
      <w:r w:rsidRPr="00D26971">
        <w:rPr>
          <w:rFonts w:ascii="Times New Roman" w:hAnsi="Times New Roman" w:cs="Times New Roman"/>
          <w:lang w:eastAsia="ko-KR"/>
        </w:rPr>
        <w:t>금리와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유동성을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함께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움직이는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정책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시나리오에서</w:t>
      </w:r>
      <w:r w:rsidRPr="00D26971">
        <w:rPr>
          <w:rFonts w:ascii="Times New Roman" w:hAnsi="Times New Roman" w:cs="Times New Roman"/>
          <w:lang w:eastAsia="ko-KR"/>
        </w:rPr>
        <w:t xml:space="preserve">, </w:t>
      </w:r>
      <w:r w:rsidRPr="00D26971">
        <w:rPr>
          <w:rFonts w:ascii="Times New Roman" w:hAnsi="Times New Roman" w:cs="Times New Roman"/>
          <w:lang w:eastAsia="ko-KR"/>
        </w:rPr>
        <w:t>급격한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금리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인하와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급격한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유동성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확대가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결합한</w:t>
      </w:r>
      <w:r w:rsidRPr="00D26971">
        <w:rPr>
          <w:rFonts w:ascii="Times New Roman" w:hAnsi="Times New Roman" w:cs="Times New Roman"/>
          <w:lang w:eastAsia="ko-KR"/>
        </w:rPr>
        <w:t xml:space="preserve"> ‘</w:t>
      </w:r>
      <w:r w:rsidRPr="00D26971">
        <w:rPr>
          <w:rFonts w:ascii="Times New Roman" w:hAnsi="Times New Roman" w:cs="Times New Roman"/>
          <w:lang w:eastAsia="ko-KR"/>
        </w:rPr>
        <w:t>위기대응</w:t>
      </w:r>
      <w:r w:rsidRPr="00D26971">
        <w:rPr>
          <w:rFonts w:ascii="Times New Roman" w:hAnsi="Times New Roman" w:cs="Times New Roman"/>
          <w:lang w:eastAsia="ko-KR"/>
        </w:rPr>
        <w:t xml:space="preserve">(crisis)’ </w:t>
      </w:r>
      <w:r w:rsidRPr="00D26971">
        <w:rPr>
          <w:rFonts w:ascii="Times New Roman" w:hAnsi="Times New Roman" w:cs="Times New Roman"/>
          <w:lang w:eastAsia="ko-KR"/>
        </w:rPr>
        <w:t>시나리오가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네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구간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모두에서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가장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깊은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좌측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왜도와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가장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깊은</w:t>
      </w:r>
      <w:r w:rsidRPr="00D26971">
        <w:rPr>
          <w:rFonts w:ascii="Times New Roman" w:hAnsi="Times New Roman" w:cs="Times New Roman"/>
          <w:lang w:eastAsia="ko-KR"/>
        </w:rPr>
        <w:t xml:space="preserve"> UWcvar1</w:t>
      </w:r>
      <w:r w:rsidRPr="00D26971">
        <w:rPr>
          <w:rFonts w:ascii="Times New Roman" w:hAnsi="Times New Roman" w:cs="Times New Roman"/>
          <w:lang w:eastAsia="ko-KR"/>
        </w:rPr>
        <w:t>을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낳는다</w:t>
      </w:r>
      <w:r w:rsidRPr="00D26971">
        <w:rPr>
          <w:rFonts w:ascii="Times New Roman" w:hAnsi="Times New Roman" w:cs="Times New Roman"/>
          <w:lang w:eastAsia="ko-KR"/>
        </w:rPr>
        <w:t>(</w:t>
      </w:r>
      <w:r w:rsidRPr="00D26971">
        <w:rPr>
          <w:rFonts w:ascii="Times New Roman" w:hAnsi="Times New Roman" w:cs="Times New Roman"/>
          <w:lang w:eastAsia="ko-KR"/>
        </w:rPr>
        <w:t>예</w:t>
      </w:r>
      <w:r w:rsidRPr="00D26971">
        <w:rPr>
          <w:rFonts w:ascii="Times New Roman" w:hAnsi="Times New Roman" w:cs="Times New Roman"/>
          <w:lang w:eastAsia="ko-KR"/>
        </w:rPr>
        <w:t xml:space="preserve">: F_long </w:t>
      </w:r>
      <w:r w:rsidRPr="00D26971">
        <w:rPr>
          <w:rFonts w:ascii="Times New Roman" w:hAnsi="Times New Roman" w:cs="Times New Roman"/>
          <w:lang w:eastAsia="ko-KR"/>
        </w:rPr>
        <w:t>왜도</w:t>
      </w:r>
      <w:r w:rsidRPr="00D26971">
        <w:rPr>
          <w:rFonts w:ascii="Times New Roman" w:hAnsi="Times New Roman" w:cs="Times New Roman"/>
          <w:lang w:eastAsia="ko-KR"/>
        </w:rPr>
        <w:t xml:space="preserve"> −0.82, UWcvar1 −0.407). </w:t>
      </w:r>
      <w:r w:rsidRPr="00D26971">
        <w:rPr>
          <w:rFonts w:ascii="Times New Roman" w:hAnsi="Times New Roman" w:cs="Times New Roman"/>
          <w:lang w:eastAsia="ko-KR"/>
        </w:rPr>
        <w:t>완화</w:t>
      </w:r>
      <w:r w:rsidRPr="00D26971">
        <w:rPr>
          <w:rFonts w:ascii="Times New Roman" w:hAnsi="Times New Roman" w:cs="Times New Roman"/>
          <w:lang w:eastAsia="ko-KR"/>
        </w:rPr>
        <w:t>(easing)</w:t>
      </w:r>
      <w:r w:rsidRPr="00D26971">
        <w:rPr>
          <w:rFonts w:ascii="Times New Roman" w:hAnsi="Times New Roman" w:cs="Times New Roman"/>
          <w:lang w:eastAsia="ko-KR"/>
        </w:rPr>
        <w:t>는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긴축</w:t>
      </w:r>
      <w:r w:rsidRPr="00D26971">
        <w:rPr>
          <w:rFonts w:ascii="Times New Roman" w:hAnsi="Times New Roman" w:cs="Times New Roman"/>
          <w:lang w:eastAsia="ko-KR"/>
        </w:rPr>
        <w:t>(tightening)</w:t>
      </w:r>
      <w:r w:rsidRPr="00D26971">
        <w:rPr>
          <w:rFonts w:ascii="Times New Roman" w:hAnsi="Times New Roman" w:cs="Times New Roman"/>
          <w:lang w:eastAsia="ko-KR"/>
        </w:rPr>
        <w:t>보다</w:t>
      </w:r>
      <w:r w:rsidRPr="00D26971">
        <w:rPr>
          <w:rFonts w:ascii="Times New Roman" w:hAnsi="Times New Roman" w:cs="Times New Roman"/>
          <w:lang w:eastAsia="ko-KR"/>
        </w:rPr>
        <w:t xml:space="preserve"> UWcvar1</w:t>
      </w:r>
      <w:r w:rsidRPr="00D26971">
        <w:rPr>
          <w:rFonts w:ascii="Times New Roman" w:hAnsi="Times New Roman" w:cs="Times New Roman"/>
          <w:lang w:eastAsia="ko-KR"/>
        </w:rPr>
        <w:t>이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일관되게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약간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더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깊어</w:t>
      </w:r>
      <w:r w:rsidRPr="00D26971">
        <w:rPr>
          <w:rFonts w:ascii="Times New Roman" w:hAnsi="Times New Roman" w:cs="Times New Roman"/>
          <w:lang w:eastAsia="ko-KR"/>
        </w:rPr>
        <w:t xml:space="preserve">, </w:t>
      </w:r>
      <w:r w:rsidRPr="00D26971">
        <w:rPr>
          <w:rFonts w:ascii="Times New Roman" w:hAnsi="Times New Roman" w:cs="Times New Roman"/>
          <w:lang w:eastAsia="ko-KR"/>
        </w:rPr>
        <w:t>완화적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통화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환경이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더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충돌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취약함을</w:t>
      </w:r>
      <w:r w:rsidRPr="00D26971">
        <w:rPr>
          <w:rFonts w:ascii="Times New Roman" w:hAnsi="Times New Roman" w:cs="Times New Roman"/>
          <w:lang w:eastAsia="ko-KR"/>
        </w:rPr>
        <w:t xml:space="preserve"> </w:t>
      </w:r>
      <w:r w:rsidRPr="00D26971">
        <w:rPr>
          <w:rFonts w:ascii="Times New Roman" w:hAnsi="Times New Roman" w:cs="Times New Roman"/>
          <w:lang w:eastAsia="ko-KR"/>
        </w:rPr>
        <w:t>시사한다</w:t>
      </w:r>
      <w:r w:rsidRPr="00D26971">
        <w:rPr>
          <w:rFonts w:ascii="Times New Roman" w:hAnsi="Times New Roman" w:cs="Times New Roman"/>
          <w:lang w:eastAsia="ko-KR"/>
        </w:rPr>
        <w:t>.</w:t>
      </w:r>
    </w:p>
    <w:p w14:paraId="06FA9E5C" w14:textId="77777777" w:rsidR="00280731" w:rsidRPr="00D26971" w:rsidRDefault="00280731" w:rsidP="00280731">
      <w:pPr>
        <w:spacing w:before="80" w:after="40"/>
        <w:rPr>
          <w:lang w:eastAsia="ko-KR"/>
        </w:rPr>
      </w:pPr>
      <w:r w:rsidRPr="00D26971">
        <w:rPr>
          <w:b/>
          <w:lang w:eastAsia="ko-KR"/>
        </w:rPr>
        <w:t>표</w:t>
      </w:r>
      <w:r w:rsidRPr="00D26971">
        <w:rPr>
          <w:b/>
          <w:lang w:eastAsia="ko-KR"/>
        </w:rPr>
        <w:t xml:space="preserve"> 4.</w:t>
      </w:r>
      <w:r>
        <w:rPr>
          <w:rFonts w:hint="eastAsia"/>
          <w:b/>
          <w:lang w:eastAsia="ko-KR"/>
        </w:rPr>
        <w:t>4</w:t>
      </w:r>
      <w:r w:rsidRPr="00D26971">
        <w:rPr>
          <w:b/>
          <w:lang w:eastAsia="ko-KR"/>
        </w:rPr>
        <w:t xml:space="preserve">  </w:t>
      </w:r>
      <w:r w:rsidRPr="00D26971">
        <w:rPr>
          <w:b/>
          <w:lang w:eastAsia="ko-KR"/>
        </w:rPr>
        <w:t>동시</w:t>
      </w:r>
      <w:r w:rsidRPr="00D26971">
        <w:rPr>
          <w:b/>
          <w:lang w:eastAsia="ko-KR"/>
        </w:rPr>
        <w:t xml:space="preserve"> </w:t>
      </w:r>
      <w:r w:rsidRPr="00D26971">
        <w:rPr>
          <w:b/>
          <w:lang w:eastAsia="ko-KR"/>
        </w:rPr>
        <w:t>경로</w:t>
      </w:r>
      <w:r w:rsidRPr="00D26971">
        <w:rPr>
          <w:b/>
          <w:lang w:eastAsia="ko-KR"/>
        </w:rPr>
        <w:t xml:space="preserve">(JOINT) — </w:t>
      </w:r>
      <w:r w:rsidRPr="00D26971">
        <w:rPr>
          <w:b/>
          <w:lang w:eastAsia="ko-KR"/>
        </w:rPr>
        <w:t>정책</w:t>
      </w:r>
      <w:r w:rsidRPr="00D26971">
        <w:rPr>
          <w:b/>
          <w:lang w:eastAsia="ko-KR"/>
        </w:rPr>
        <w:t xml:space="preserve"> </w:t>
      </w:r>
      <w:r w:rsidRPr="00D26971">
        <w:rPr>
          <w:b/>
          <w:lang w:eastAsia="ko-KR"/>
        </w:rPr>
        <w:t>시나리오별</w:t>
      </w:r>
      <w:r w:rsidRPr="00D26971">
        <w:rPr>
          <w:b/>
          <w:lang w:eastAsia="ko-KR"/>
        </w:rPr>
        <w:t xml:space="preserve"> skew / UWcvar1 (</w:t>
      </w:r>
      <w:r w:rsidRPr="00D26971">
        <w:rPr>
          <w:b/>
          <w:lang w:eastAsia="ko-KR"/>
        </w:rPr>
        <w:t>세</w:t>
      </w:r>
      <w:r w:rsidRPr="00D26971">
        <w:rPr>
          <w:b/>
          <w:lang w:eastAsia="ko-KR"/>
        </w:rPr>
        <w:t xml:space="preserve"> </w:t>
      </w:r>
      <w:r w:rsidRPr="00D26971">
        <w:rPr>
          <w:b/>
          <w:lang w:eastAsia="ko-KR"/>
        </w:rPr>
        <w:t>시드</w:t>
      </w:r>
      <w:r w:rsidRPr="00D26971">
        <w:rPr>
          <w:b/>
          <w:lang w:eastAsia="ko-KR"/>
        </w:rPr>
        <w:t xml:space="preserve"> </w:t>
      </w:r>
      <w:r w:rsidRPr="00D26971">
        <w:rPr>
          <w:b/>
          <w:lang w:eastAsia="ko-KR"/>
        </w:rPr>
        <w:t>평균</w:t>
      </w:r>
      <w:r w:rsidRPr="00D26971">
        <w:rPr>
          <w:b/>
          <w:lang w:eastAsia="ko-KR"/>
        </w:rPr>
        <w:t>)</w:t>
      </w:r>
    </w:p>
    <w:tbl>
      <w:tblPr>
        <w:tblStyle w:val="-11"/>
        <w:tblW w:w="8640" w:type="dxa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80731" w:rsidRPr="00D26971" w14:paraId="03DF7DD8" w14:textId="77777777" w:rsidTr="001C4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99D629" w14:textId="77777777" w:rsidR="00280731" w:rsidRPr="00347A01" w:rsidRDefault="00280731" w:rsidP="001C4113">
            <w:pPr>
              <w:jc w:val="center"/>
              <w:rPr>
                <w:rFonts w:asciiTheme="majorHAnsi" w:hAnsiTheme="majorHAnsi" w:hint="eastAsia"/>
                <w:lang w:eastAsia="ko-KR"/>
              </w:rPr>
            </w:pPr>
            <w:r>
              <w:rPr>
                <w:lang w:eastAsia="ko-KR"/>
              </w:rPr>
              <w:lastRenderedPageBreak/>
              <w:t>M</w:t>
            </w:r>
            <w:r>
              <w:rPr>
                <w:rFonts w:hint="eastAsia"/>
                <w:lang w:eastAsia="ko-KR"/>
              </w:rPr>
              <w:t>ac-flow Model</w:t>
            </w:r>
          </w:p>
          <w:p w14:paraId="43B9B936" w14:textId="77777777" w:rsidR="00280731" w:rsidRPr="00D26971" w:rsidRDefault="00280731" w:rsidP="001C4113">
            <w:pPr>
              <w:jc w:val="center"/>
            </w:pPr>
            <w:r>
              <w:rPr>
                <w:rFonts w:hint="eastAsia"/>
                <w:lang w:eastAsia="ko-KR"/>
              </w:rPr>
              <w:t>(train period)</w:t>
            </w:r>
          </w:p>
        </w:tc>
        <w:tc>
          <w:tcPr>
            <w:tcW w:w="2160" w:type="dxa"/>
          </w:tcPr>
          <w:p w14:paraId="4703300C" w14:textId="77777777" w:rsidR="00280731" w:rsidRPr="00D26971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6971">
              <w:t>완화</w:t>
            </w:r>
            <w:proofErr w:type="spellEnd"/>
            <w:r w:rsidRPr="00D26971">
              <w:t>(easing)</w:t>
            </w:r>
          </w:p>
        </w:tc>
        <w:tc>
          <w:tcPr>
            <w:tcW w:w="2160" w:type="dxa"/>
          </w:tcPr>
          <w:p w14:paraId="6057179F" w14:textId="77777777" w:rsidR="00280731" w:rsidRPr="00D26971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6971">
              <w:t>긴축</w:t>
            </w:r>
            <w:proofErr w:type="spellEnd"/>
            <w:r w:rsidRPr="00D26971">
              <w:t>(tightening)</w:t>
            </w:r>
          </w:p>
        </w:tc>
        <w:tc>
          <w:tcPr>
            <w:tcW w:w="2160" w:type="dxa"/>
          </w:tcPr>
          <w:p w14:paraId="083211BF" w14:textId="77777777" w:rsidR="00280731" w:rsidRPr="00D26971" w:rsidRDefault="002807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6971">
              <w:t>위기대응</w:t>
            </w:r>
            <w:proofErr w:type="spellEnd"/>
            <w:r w:rsidRPr="00D26971">
              <w:t>(crisis)</w:t>
            </w:r>
          </w:p>
        </w:tc>
      </w:tr>
      <w:tr w:rsidR="00280731" w:rsidRPr="00D26971" w14:paraId="779B7212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EB7673" w14:textId="77777777" w:rsidR="00280731" w:rsidRDefault="00280731" w:rsidP="001C4113">
            <w:pPr>
              <w:jc w:val="center"/>
              <w:rPr>
                <w:rFonts w:hint="eastAsia"/>
                <w:sz w:val="20"/>
                <w:szCs w:val="20"/>
              </w:rPr>
            </w:pPr>
            <w:r w:rsidRPr="00347A01"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A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 xml:space="preserve"> (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1971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1~1998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12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160" w:type="dxa"/>
          </w:tcPr>
          <w:p w14:paraId="772BEF58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0.39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0.320</w:t>
            </w:r>
          </w:p>
        </w:tc>
        <w:tc>
          <w:tcPr>
            <w:tcW w:w="2160" w:type="dxa"/>
          </w:tcPr>
          <w:p w14:paraId="6B89ED71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0.40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0.307</w:t>
            </w:r>
          </w:p>
        </w:tc>
        <w:tc>
          <w:tcPr>
            <w:tcW w:w="2160" w:type="dxa"/>
          </w:tcPr>
          <w:p w14:paraId="2566E63D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0.57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0.336</w:t>
            </w:r>
          </w:p>
        </w:tc>
      </w:tr>
      <w:tr w:rsidR="00280731" w:rsidRPr="00D26971" w14:paraId="20FBE31F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741A6C" w14:textId="77777777" w:rsidR="00280731" w:rsidRDefault="00280731" w:rsidP="001C4113">
            <w:pPr>
              <w:jc w:val="center"/>
              <w:rPr>
                <w:rFonts w:hint="eastAsia"/>
                <w:sz w:val="20"/>
                <w:szCs w:val="20"/>
              </w:rPr>
            </w:pPr>
            <w:r w:rsidRPr="00347A01"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B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 xml:space="preserve"> (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1971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1~2003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12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160" w:type="dxa"/>
          </w:tcPr>
          <w:p w14:paraId="7E265AB3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0.46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0.382</w:t>
            </w:r>
          </w:p>
        </w:tc>
        <w:tc>
          <w:tcPr>
            <w:tcW w:w="2160" w:type="dxa"/>
          </w:tcPr>
          <w:p w14:paraId="20729172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0.47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0.377</w:t>
            </w:r>
          </w:p>
        </w:tc>
        <w:tc>
          <w:tcPr>
            <w:tcW w:w="2160" w:type="dxa"/>
          </w:tcPr>
          <w:p w14:paraId="6642852C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0.64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0.401</w:t>
            </w:r>
          </w:p>
        </w:tc>
      </w:tr>
      <w:tr w:rsidR="00280731" w:rsidRPr="00D26971" w14:paraId="2C16EB06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44D295" w14:textId="77777777" w:rsidR="00280731" w:rsidRDefault="00280731" w:rsidP="001C4113">
            <w:pPr>
              <w:jc w:val="center"/>
              <w:rPr>
                <w:rFonts w:hint="eastAsia"/>
                <w:sz w:val="20"/>
                <w:szCs w:val="20"/>
              </w:rPr>
            </w:pPr>
            <w:r w:rsidRPr="00347A01"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C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 xml:space="preserve"> (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1971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1~2008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12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160" w:type="dxa"/>
          </w:tcPr>
          <w:p w14:paraId="3D4F926B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0.53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0.300</w:t>
            </w:r>
          </w:p>
        </w:tc>
        <w:tc>
          <w:tcPr>
            <w:tcW w:w="2160" w:type="dxa"/>
          </w:tcPr>
          <w:p w14:paraId="30B0E91D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0.53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0.295</w:t>
            </w:r>
          </w:p>
        </w:tc>
        <w:tc>
          <w:tcPr>
            <w:tcW w:w="2160" w:type="dxa"/>
          </w:tcPr>
          <w:p w14:paraId="0DEBDA00" w14:textId="77777777" w:rsidR="00280731" w:rsidRPr="00D26971" w:rsidRDefault="002807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0.76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0.335</w:t>
            </w:r>
          </w:p>
        </w:tc>
      </w:tr>
      <w:tr w:rsidR="00280731" w:rsidRPr="00D26971" w14:paraId="5F8F5606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43016D" w14:textId="77777777" w:rsidR="00280731" w:rsidRDefault="00280731" w:rsidP="001C4113">
            <w:pPr>
              <w:jc w:val="center"/>
              <w:rPr>
                <w:rFonts w:hint="eastAsia"/>
                <w:sz w:val="20"/>
                <w:szCs w:val="20"/>
              </w:rPr>
            </w:pPr>
            <w:r w:rsidRPr="00347A01"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D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 xml:space="preserve"> (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1971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1~2013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.</w:t>
            </w:r>
            <w:r w:rsidRPr="0096140F">
              <w:rPr>
                <w:rFonts w:eastAsia="맑은 고딕" w:hint="eastAsia"/>
                <w:color w:val="000000"/>
                <w:sz w:val="20"/>
                <w:szCs w:val="20"/>
              </w:rPr>
              <w:t>12</w:t>
            </w:r>
            <w:r>
              <w:rPr>
                <w:rFonts w:eastAsia="맑은 고딕" w:hint="eastAsia"/>
                <w:color w:val="000000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160" w:type="dxa"/>
          </w:tcPr>
          <w:p w14:paraId="539A6792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0.64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0.375</w:t>
            </w:r>
          </w:p>
        </w:tc>
        <w:tc>
          <w:tcPr>
            <w:tcW w:w="2160" w:type="dxa"/>
          </w:tcPr>
          <w:p w14:paraId="658435FC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0.64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0.366</w:t>
            </w:r>
          </w:p>
        </w:tc>
        <w:tc>
          <w:tcPr>
            <w:tcW w:w="2160" w:type="dxa"/>
          </w:tcPr>
          <w:p w14:paraId="1C17FE9C" w14:textId="77777777" w:rsidR="00280731" w:rsidRPr="00D26971" w:rsidRDefault="002807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0.82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0.407</w:t>
            </w:r>
          </w:p>
        </w:tc>
      </w:tr>
    </w:tbl>
    <w:p w14:paraId="18E41C98" w14:textId="77777777" w:rsidR="00280731" w:rsidRDefault="00280731" w:rsidP="0028073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8B84FAC" w14:textId="71F6C6A8" w:rsidR="00B7683F" w:rsidRPr="00280731" w:rsidRDefault="00B7683F" w:rsidP="00280731"/>
    <w:sectPr w:rsidR="00B7683F" w:rsidRPr="002807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426E8" w14:textId="77777777" w:rsidR="00B86ECC" w:rsidRDefault="00B86ECC" w:rsidP="00280731">
      <w:pPr>
        <w:spacing w:after="0" w:line="240" w:lineRule="auto"/>
      </w:pPr>
      <w:r>
        <w:separator/>
      </w:r>
    </w:p>
  </w:endnote>
  <w:endnote w:type="continuationSeparator" w:id="0">
    <w:p w14:paraId="78C20C26" w14:textId="77777777" w:rsidR="00B86ECC" w:rsidRDefault="00B86ECC" w:rsidP="00280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A88CA" w14:textId="77777777" w:rsidR="00B86ECC" w:rsidRDefault="00B86ECC" w:rsidP="00280731">
      <w:pPr>
        <w:spacing w:after="0" w:line="240" w:lineRule="auto"/>
      </w:pPr>
      <w:r>
        <w:separator/>
      </w:r>
    </w:p>
  </w:footnote>
  <w:footnote w:type="continuationSeparator" w:id="0">
    <w:p w14:paraId="62DAE7E5" w14:textId="77777777" w:rsidR="00B86ECC" w:rsidRDefault="00B86ECC" w:rsidP="00280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501FFD"/>
    <w:multiLevelType w:val="multilevel"/>
    <w:tmpl w:val="AAB6B56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50D3656"/>
    <w:multiLevelType w:val="hybridMultilevel"/>
    <w:tmpl w:val="836C2D2C"/>
    <w:lvl w:ilvl="0" w:tplc="23B05DDE">
      <w:start w:val="1"/>
      <w:numFmt w:val="decimal"/>
      <w:lvlText w:val="(%1)"/>
      <w:lvlJc w:val="left"/>
      <w:pPr>
        <w:ind w:left="812" w:hanging="372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C451EDD"/>
    <w:multiLevelType w:val="hybridMultilevel"/>
    <w:tmpl w:val="30FA6AEC"/>
    <w:lvl w:ilvl="0" w:tplc="7A58E9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66132BD1"/>
    <w:multiLevelType w:val="multilevel"/>
    <w:tmpl w:val="3200B22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isLgl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66353CC3"/>
    <w:multiLevelType w:val="multilevel"/>
    <w:tmpl w:val="70D2A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CF5912"/>
    <w:multiLevelType w:val="multilevel"/>
    <w:tmpl w:val="811A6BE2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80" w:hanging="1440"/>
      </w:pPr>
      <w:rPr>
        <w:rFonts w:hint="default"/>
      </w:rPr>
    </w:lvl>
  </w:abstractNum>
  <w:num w:numId="1" w16cid:durableId="1489638537">
    <w:abstractNumId w:val="8"/>
  </w:num>
  <w:num w:numId="2" w16cid:durableId="1320693248">
    <w:abstractNumId w:val="6"/>
  </w:num>
  <w:num w:numId="3" w16cid:durableId="1573465804">
    <w:abstractNumId w:val="5"/>
  </w:num>
  <w:num w:numId="4" w16cid:durableId="272518864">
    <w:abstractNumId w:val="4"/>
  </w:num>
  <w:num w:numId="5" w16cid:durableId="238909662">
    <w:abstractNumId w:val="7"/>
  </w:num>
  <w:num w:numId="6" w16cid:durableId="1303776637">
    <w:abstractNumId w:val="3"/>
  </w:num>
  <w:num w:numId="7" w16cid:durableId="1505973744">
    <w:abstractNumId w:val="2"/>
  </w:num>
  <w:num w:numId="8" w16cid:durableId="125243406">
    <w:abstractNumId w:val="1"/>
  </w:num>
  <w:num w:numId="9" w16cid:durableId="674839097">
    <w:abstractNumId w:val="0"/>
  </w:num>
  <w:num w:numId="10" w16cid:durableId="1859663262">
    <w:abstractNumId w:val="11"/>
  </w:num>
  <w:num w:numId="11" w16cid:durableId="404305328">
    <w:abstractNumId w:val="14"/>
  </w:num>
  <w:num w:numId="12" w16cid:durableId="1930965584">
    <w:abstractNumId w:val="12"/>
  </w:num>
  <w:num w:numId="13" w16cid:durableId="693532399">
    <w:abstractNumId w:val="13"/>
  </w:num>
  <w:num w:numId="14" w16cid:durableId="317344185">
    <w:abstractNumId w:val="9"/>
  </w:num>
  <w:num w:numId="15" w16cid:durableId="816053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0731"/>
    <w:rsid w:val="0029639D"/>
    <w:rsid w:val="00326F90"/>
    <w:rsid w:val="00AA1D8D"/>
    <w:rsid w:val="00B47730"/>
    <w:rsid w:val="00B7683F"/>
    <w:rsid w:val="00B86ECC"/>
    <w:rsid w:val="00CB0664"/>
    <w:rsid w:val="00F82A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359D01"/>
  <w14:defaultImageDpi w14:val="300"/>
  <w15:docId w15:val="{728AE0CD-8D23-4730-AA8D-FAAE1407D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link w:val="Char3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4"/>
    <w:uiPriority w:val="99"/>
    <w:unhideWhenUsed/>
    <w:rsid w:val="00AA1D8D"/>
    <w:pPr>
      <w:spacing w:after="120"/>
    </w:pPr>
  </w:style>
  <w:style w:type="character" w:customStyle="1" w:styleId="Char4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5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6"/>
    <w:uiPriority w:val="29"/>
    <w:qFormat/>
    <w:rsid w:val="00FC693F"/>
    <w:rPr>
      <w:i/>
      <w:iCs/>
      <w:color w:val="000000" w:themeColor="text1"/>
    </w:rPr>
  </w:style>
  <w:style w:type="character" w:customStyle="1" w:styleId="Char6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7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7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280731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280731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a1"/>
    <w:link w:val="EndNoteBibliographyTitleChar"/>
    <w:rsid w:val="00280731"/>
    <w:pPr>
      <w:widowControl w:val="0"/>
      <w:wordWrap w:val="0"/>
      <w:autoSpaceDE w:val="0"/>
      <w:autoSpaceDN w:val="0"/>
      <w:spacing w:after="0" w:line="240" w:lineRule="auto"/>
      <w:jc w:val="center"/>
    </w:pPr>
    <w:rPr>
      <w:rFonts w:eastAsia="맑은 고딕"/>
      <w:noProof/>
      <w:kern w:val="2"/>
      <w:szCs w:val="24"/>
      <w:lang w:eastAsia="ko-KR"/>
      <w14:ligatures w14:val="standardContextual"/>
    </w:rPr>
  </w:style>
  <w:style w:type="character" w:customStyle="1" w:styleId="Char3">
    <w:name w:val="목록 단락 Char"/>
    <w:basedOn w:val="a2"/>
    <w:link w:val="aa"/>
    <w:uiPriority w:val="34"/>
    <w:rsid w:val="00280731"/>
    <w:rPr>
      <w:rFonts w:ascii="맑은 고딕" w:hAnsi="맑은 고딕"/>
      <w:sz w:val="21"/>
    </w:rPr>
  </w:style>
  <w:style w:type="character" w:customStyle="1" w:styleId="EndNoteBibliographyTitleChar">
    <w:name w:val="EndNote Bibliography Title Char"/>
    <w:basedOn w:val="Char3"/>
    <w:link w:val="EndNoteBibliographyTitle"/>
    <w:rsid w:val="00280731"/>
    <w:rPr>
      <w:rFonts w:ascii="맑은 고딕" w:eastAsia="맑은 고딕" w:hAnsi="맑은 고딕"/>
      <w:noProof/>
      <w:kern w:val="2"/>
      <w:sz w:val="21"/>
      <w:szCs w:val="24"/>
      <w:lang w:eastAsia="ko-KR"/>
      <w14:ligatures w14:val="standardContextual"/>
    </w:rPr>
  </w:style>
  <w:style w:type="paragraph" w:customStyle="1" w:styleId="EndNoteBibliography">
    <w:name w:val="EndNote Bibliography"/>
    <w:basedOn w:val="a1"/>
    <w:link w:val="EndNoteBibliographyChar"/>
    <w:rsid w:val="00280731"/>
    <w:pPr>
      <w:widowControl w:val="0"/>
      <w:wordWrap w:val="0"/>
      <w:autoSpaceDE w:val="0"/>
      <w:autoSpaceDN w:val="0"/>
      <w:spacing w:after="160" w:line="240" w:lineRule="auto"/>
    </w:pPr>
    <w:rPr>
      <w:rFonts w:eastAsia="맑은 고딕"/>
      <w:noProof/>
      <w:kern w:val="2"/>
      <w:szCs w:val="24"/>
      <w:lang w:eastAsia="ko-KR"/>
      <w14:ligatures w14:val="standardContextual"/>
    </w:rPr>
  </w:style>
  <w:style w:type="character" w:customStyle="1" w:styleId="EndNoteBibliographyChar">
    <w:name w:val="EndNote Bibliography Char"/>
    <w:basedOn w:val="Char3"/>
    <w:link w:val="EndNoteBibliography"/>
    <w:rsid w:val="00280731"/>
    <w:rPr>
      <w:rFonts w:ascii="맑은 고딕" w:eastAsia="맑은 고딕" w:hAnsi="맑은 고딕"/>
      <w:noProof/>
      <w:kern w:val="2"/>
      <w:sz w:val="21"/>
      <w:szCs w:val="24"/>
      <w:lang w:eastAsia="ko-KR"/>
      <w14:ligatures w14:val="standardContextual"/>
    </w:rPr>
  </w:style>
  <w:style w:type="character" w:styleId="aff3">
    <w:name w:val="Placeholder Text"/>
    <w:basedOn w:val="a2"/>
    <w:uiPriority w:val="99"/>
    <w:semiHidden/>
    <w:rsid w:val="0028073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929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희승 정</cp:lastModifiedBy>
  <cp:revision>2</cp:revision>
  <dcterms:created xsi:type="dcterms:W3CDTF">2026-06-06T11:22:00Z</dcterms:created>
  <dcterms:modified xsi:type="dcterms:W3CDTF">2026-06-06T11:22:00Z</dcterms:modified>
  <cp:category/>
</cp:coreProperties>
</file>