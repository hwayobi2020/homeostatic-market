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404B" w14:textId="77777777" w:rsidR="00C7595E" w:rsidRDefault="00C7595E" w:rsidP="00C7595E">
      <w:pPr>
        <w:rPr>
          <w:lang w:eastAsia="ko-KR"/>
        </w:rPr>
      </w:pPr>
      <w:r>
        <w:rPr>
          <w:lang w:eastAsia="ko-KR"/>
        </w:rPr>
        <w:t>4. Result</w:t>
      </w:r>
    </w:p>
    <w:p w14:paraId="202B4A80" w14:textId="77777777" w:rsidR="00C7595E" w:rsidRDefault="00C7595E" w:rsidP="00C7595E">
      <w:pPr>
        <w:rPr>
          <w:lang w:eastAsia="ko-KR"/>
        </w:rPr>
      </w:pPr>
      <w:r>
        <w:rPr>
          <w:lang w:eastAsia="ko-KR"/>
        </w:rPr>
        <w:t>4.1 다른 모델과의 비교</w:t>
      </w:r>
    </w:p>
    <w:p w14:paraId="37D5CE64" w14:textId="77777777" w:rsidR="00C7595E" w:rsidRDefault="00C7595E" w:rsidP="00C7595E">
      <w:pPr>
        <w:rPr>
          <w:lang w:eastAsia="ko-KR"/>
        </w:rPr>
      </w:pPr>
      <w:r>
        <w:rPr>
          <w:lang w:eastAsia="ko-KR"/>
        </w:rPr>
        <w:t xml:space="preserve">    4.1.1 단순 분포 추정모델과의 비교</w:t>
      </w:r>
    </w:p>
    <w:p w14:paraId="205BAD85" w14:textId="77777777" w:rsidR="00C7595E" w:rsidRDefault="00C7595E" w:rsidP="00C7595E">
      <w:pPr>
        <w:rPr>
          <w:lang w:eastAsia="ko-KR"/>
        </w:rPr>
      </w:pPr>
      <w:r>
        <w:rPr>
          <w:lang w:eastAsia="ko-KR"/>
        </w:rPr>
        <w:t xml:space="preserve">      -단순 분포 추정모델과의 비교/garch  </w:t>
      </w:r>
    </w:p>
    <w:p w14:paraId="781C7CF6" w14:textId="77777777" w:rsidR="00C7595E" w:rsidRDefault="00C7595E" w:rsidP="00C7595E">
      <w:pPr>
        <w:rPr>
          <w:lang w:eastAsia="ko-KR"/>
        </w:rPr>
      </w:pPr>
      <w:r>
        <w:rPr>
          <w:lang w:eastAsia="ko-KR"/>
        </w:rPr>
        <w:t xml:space="preserve">    4.1.2 path 없는 level 기반 반사실 시나리오 모델과의 비교</w:t>
      </w:r>
    </w:p>
    <w:p w14:paraId="77F2EBAA" w14:textId="77777777" w:rsidR="00C7595E" w:rsidRDefault="00C7595E" w:rsidP="00C7595E">
      <w:r>
        <w:rPr>
          <w:lang w:eastAsia="ko-KR"/>
        </w:rPr>
        <w:t xml:space="preserve">      </w:t>
      </w:r>
      <w:r>
        <w:t>-</w:t>
      </w:r>
      <w:proofErr w:type="spellStart"/>
      <w:r>
        <w:t>gan</w:t>
      </w:r>
      <w:proofErr w:type="spellEnd"/>
      <w:r>
        <w:t>/</w:t>
      </w:r>
      <w:proofErr w:type="spellStart"/>
      <w:r>
        <w:t>vae</w:t>
      </w:r>
      <w:proofErr w:type="spellEnd"/>
      <w:r>
        <w:t>/mac flow</w:t>
      </w:r>
    </w:p>
    <w:p w14:paraId="3D47D42A" w14:textId="77777777" w:rsidR="00C7595E" w:rsidRDefault="00C7595E" w:rsidP="00C7595E">
      <w:r>
        <w:t xml:space="preserve">4.2 </w:t>
      </w:r>
      <w:proofErr w:type="spellStart"/>
      <w:r>
        <w:t>반사실</w:t>
      </w:r>
      <w:proofErr w:type="spellEnd"/>
      <w:r>
        <w:t xml:space="preserve"> </w:t>
      </w:r>
      <w:proofErr w:type="spellStart"/>
      <w:r>
        <w:t>거시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(Counterfactual Macro-Path Analysis)</w:t>
      </w:r>
    </w:p>
    <w:p w14:paraId="07A32F65" w14:textId="77777777" w:rsidR="00C7595E" w:rsidRDefault="00C7595E" w:rsidP="00C7595E">
      <w:r>
        <w:t xml:space="preserve">    4.2.1 scenario map </w:t>
      </w:r>
    </w:p>
    <w:p w14:paraId="1A5DEAE5" w14:textId="77777777" w:rsidR="00C7595E" w:rsidRDefault="00C7595E" w:rsidP="00C7595E">
      <w:r>
        <w:t xml:space="preserve">    4.2.2 path </w:t>
      </w:r>
      <w:proofErr w:type="spellStart"/>
      <w:r>
        <w:t>senario</w:t>
      </w:r>
      <w:proofErr w:type="spellEnd"/>
      <w:r>
        <w:t xml:space="preserve"> test</w:t>
      </w:r>
    </w:p>
    <w:p w14:paraId="20090552" w14:textId="77777777" w:rsidR="00C7595E" w:rsidRDefault="00C7595E" w:rsidP="00C7595E">
      <w:r>
        <w:t xml:space="preserve">    4.2.3 debasement </w:t>
      </w:r>
      <w:proofErr w:type="spellStart"/>
      <w:r>
        <w:t>senario</w:t>
      </w:r>
      <w:proofErr w:type="spellEnd"/>
      <w:r>
        <w:t xml:space="preserve"> test</w:t>
      </w:r>
    </w:p>
    <w:p w14:paraId="151DE220" w14:textId="77777777" w:rsidR="00C7595E" w:rsidRDefault="00C7595E" w:rsidP="00C7595E">
      <w:r>
        <w:t>4.3 ablation test</w:t>
      </w:r>
    </w:p>
    <w:p w14:paraId="3678961B" w14:textId="77777777" w:rsidR="00C7595E" w:rsidRDefault="00C7595E" w:rsidP="00C7595E">
      <w:r>
        <w:t xml:space="preserve">  4.3.1 feature ablation</w:t>
      </w:r>
    </w:p>
    <w:p w14:paraId="4B23514A" w14:textId="77777777" w:rsidR="00C7595E" w:rsidRDefault="00C7595E" w:rsidP="00C7595E">
      <w:r>
        <w:t xml:space="preserve">    -</w:t>
      </w:r>
      <w:proofErr w:type="spellStart"/>
      <w:r>
        <w:t>tbill</w:t>
      </w:r>
      <w:proofErr w:type="spellEnd"/>
      <w:r>
        <w:t xml:space="preserve"> vs FED rate </w:t>
      </w:r>
    </w:p>
    <w:p w14:paraId="24F268AA" w14:textId="77777777" w:rsidR="00C7595E" w:rsidRDefault="00C7595E" w:rsidP="00C7595E">
      <w:r>
        <w:t xml:space="preserve">    -</w:t>
      </w:r>
      <w:proofErr w:type="spellStart"/>
      <w:r>
        <w:t>metab</w:t>
      </w:r>
      <w:proofErr w:type="spellEnd"/>
    </w:p>
    <w:p w14:paraId="02A60100" w14:textId="77777777" w:rsidR="00C7595E" w:rsidRDefault="00C7595E" w:rsidP="00C7595E">
      <w:r>
        <w:t xml:space="preserve">    -mask all</w:t>
      </w:r>
    </w:p>
    <w:p w14:paraId="35811C2A" w14:textId="77777777" w:rsidR="00C7595E" w:rsidRDefault="00C7595E" w:rsidP="00C7595E">
      <w:r>
        <w:t xml:space="preserve">  4.3.2 feature importance  </w:t>
      </w:r>
    </w:p>
    <w:p w14:paraId="352255D2" w14:textId="77777777" w:rsidR="00C7595E" w:rsidRDefault="00C7595E" w:rsidP="00C7595E">
      <w:r>
        <w:t xml:space="preserve">  4.3.3 time window ablation</w:t>
      </w:r>
    </w:p>
    <w:p w14:paraId="01432C9D" w14:textId="77777777" w:rsidR="00C7595E" w:rsidRDefault="00C7595E" w:rsidP="00C7595E">
      <w:r>
        <w:t xml:space="preserve">    -target/feature window(13w/26w/52w)</w:t>
      </w:r>
    </w:p>
    <w:p w14:paraId="091335EA" w14:textId="77777777" w:rsidR="00C7595E" w:rsidRDefault="00C7595E" w:rsidP="00C7595E">
      <w:r>
        <w:t xml:space="preserve">  4.3.4 Past Encoder Ablation</w:t>
      </w:r>
    </w:p>
    <w:p w14:paraId="218FF47C" w14:textId="4108124C" w:rsidR="00543A3C" w:rsidRPr="00C7595E" w:rsidRDefault="00C7595E" w:rsidP="00C7595E">
      <w:r>
        <w:t xml:space="preserve">  4.3.5 teacher forcing ablation</w:t>
      </w:r>
    </w:p>
    <w:sectPr w:rsidR="00543A3C" w:rsidRPr="00C759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0D0C8" w14:textId="77777777" w:rsidR="00841534" w:rsidRDefault="00841534" w:rsidP="001E00E6">
      <w:pPr>
        <w:spacing w:after="0" w:line="240" w:lineRule="auto"/>
      </w:pPr>
      <w:r>
        <w:separator/>
      </w:r>
    </w:p>
  </w:endnote>
  <w:endnote w:type="continuationSeparator" w:id="0">
    <w:p w14:paraId="39DCD212" w14:textId="77777777" w:rsidR="00841534" w:rsidRDefault="00841534" w:rsidP="001E0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3B9C0" w14:textId="77777777" w:rsidR="00841534" w:rsidRDefault="00841534" w:rsidP="001E00E6">
      <w:pPr>
        <w:spacing w:after="0" w:line="240" w:lineRule="auto"/>
      </w:pPr>
      <w:r>
        <w:separator/>
      </w:r>
    </w:p>
  </w:footnote>
  <w:footnote w:type="continuationSeparator" w:id="0">
    <w:p w14:paraId="06CD512C" w14:textId="77777777" w:rsidR="00841534" w:rsidRDefault="00841534" w:rsidP="001E00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147168">
    <w:abstractNumId w:val="8"/>
  </w:num>
  <w:num w:numId="2" w16cid:durableId="1481969638">
    <w:abstractNumId w:val="6"/>
  </w:num>
  <w:num w:numId="3" w16cid:durableId="445932634">
    <w:abstractNumId w:val="5"/>
  </w:num>
  <w:num w:numId="4" w16cid:durableId="149912653">
    <w:abstractNumId w:val="4"/>
  </w:num>
  <w:num w:numId="5" w16cid:durableId="1680698496">
    <w:abstractNumId w:val="7"/>
  </w:num>
  <w:num w:numId="6" w16cid:durableId="346493236">
    <w:abstractNumId w:val="3"/>
  </w:num>
  <w:num w:numId="7" w16cid:durableId="888953844">
    <w:abstractNumId w:val="2"/>
  </w:num>
  <w:num w:numId="8" w16cid:durableId="1653217133">
    <w:abstractNumId w:val="1"/>
  </w:num>
  <w:num w:numId="9" w16cid:durableId="31333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0E6"/>
    <w:rsid w:val="002623BA"/>
    <w:rsid w:val="0029639D"/>
    <w:rsid w:val="00326F90"/>
    <w:rsid w:val="00543A3C"/>
    <w:rsid w:val="00575B95"/>
    <w:rsid w:val="00841534"/>
    <w:rsid w:val="008C27C7"/>
    <w:rsid w:val="00AA1D8D"/>
    <w:rsid w:val="00B47730"/>
    <w:rsid w:val="00C7595E"/>
    <w:rsid w:val="00CB0664"/>
    <w:rsid w:val="00DB7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1E2F0D"/>
  <w14:defaultImageDpi w14:val="300"/>
  <w15:docId w15:val="{BC7F2B59-EABD-4682-8A63-A540D2B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희승 정</cp:lastModifiedBy>
  <cp:revision>3</cp:revision>
  <dcterms:created xsi:type="dcterms:W3CDTF">2026-06-04T07:34:00Z</dcterms:created>
  <dcterms:modified xsi:type="dcterms:W3CDTF">2026-06-04T07:34:00Z</dcterms:modified>
  <cp:category/>
</cp:coreProperties>
</file>